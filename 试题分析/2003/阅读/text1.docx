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2F954" w14:textId="77777777" w:rsidR="00B10CF7" w:rsidRPr="00057E19" w:rsidRDefault="00000000">
      <w:pPr>
        <w:pStyle w:val="1"/>
        <w:rPr>
          <w:rFonts w:ascii="宋体" w:eastAsia="宋体" w:hAnsi="宋体"/>
        </w:rPr>
      </w:pPr>
      <w:r w:rsidRPr="00057E19">
        <w:rPr>
          <w:rFonts w:ascii="宋体" w:eastAsia="宋体" w:hAnsi="宋体"/>
        </w:rPr>
        <w:t>中英对照翻译</w:t>
      </w:r>
    </w:p>
    <w:p w14:paraId="52B40220" w14:textId="77777777" w:rsidR="00B10CF7" w:rsidRPr="008D5AD7" w:rsidRDefault="00000000" w:rsidP="008D5AD7">
      <w:pPr>
        <w:pStyle w:val="ae"/>
        <w:numPr>
          <w:ilvl w:val="0"/>
          <w:numId w:val="10"/>
        </w:numPr>
        <w:rPr>
          <w:rFonts w:ascii="宋体" w:eastAsia="宋体" w:hAnsi="宋体"/>
          <w:sz w:val="28"/>
          <w:szCs w:val="28"/>
        </w:rPr>
      </w:pPr>
      <w:bookmarkStart w:id="0" w:name="_Ref208259694"/>
      <w:r w:rsidRPr="008D5AD7">
        <w:rPr>
          <w:rFonts w:ascii="宋体" w:eastAsia="宋体" w:hAnsi="宋体"/>
          <w:sz w:val="28"/>
          <w:szCs w:val="28"/>
        </w:rPr>
        <w:t xml:space="preserve">Wild Bill Donovan would have loved the Internet. The American spymaster who built the Office of Strategic Services in World War II and </w:t>
      </w:r>
      <w:r w:rsidRPr="008D5AD7">
        <w:rPr>
          <w:rFonts w:ascii="宋体" w:eastAsia="宋体" w:hAnsi="宋体"/>
          <w:sz w:val="28"/>
          <w:szCs w:val="28"/>
          <w:highlight w:val="yellow"/>
        </w:rPr>
        <w:t>later</w:t>
      </w:r>
      <w:r w:rsidRPr="008D5AD7">
        <w:rPr>
          <w:rFonts w:ascii="宋体" w:eastAsia="宋体" w:hAnsi="宋体"/>
          <w:sz w:val="28"/>
          <w:szCs w:val="28"/>
        </w:rPr>
        <w:t xml:space="preserve"> </w:t>
      </w:r>
      <w:r w:rsidRPr="008D5AD7">
        <w:rPr>
          <w:rFonts w:ascii="宋体" w:eastAsia="宋体" w:hAnsi="宋体"/>
          <w:sz w:val="28"/>
          <w:szCs w:val="28"/>
          <w:highlight w:val="green"/>
        </w:rPr>
        <w:t>laid the root</w:t>
      </w:r>
      <w:r w:rsidRPr="008D5AD7">
        <w:rPr>
          <w:rFonts w:ascii="宋体" w:eastAsia="宋体" w:hAnsi="宋体"/>
          <w:sz w:val="28"/>
          <w:szCs w:val="28"/>
        </w:rPr>
        <w:t xml:space="preserve">s for the CIA was </w:t>
      </w:r>
      <w:r w:rsidRPr="008D5AD7">
        <w:rPr>
          <w:rFonts w:ascii="宋体" w:eastAsia="宋体" w:hAnsi="宋体"/>
          <w:sz w:val="28"/>
          <w:szCs w:val="28"/>
          <w:highlight w:val="cyan"/>
        </w:rPr>
        <w:t>fascinated</w:t>
      </w:r>
      <w:r w:rsidRPr="008D5AD7">
        <w:rPr>
          <w:rFonts w:ascii="宋体" w:eastAsia="宋体" w:hAnsi="宋体"/>
          <w:sz w:val="28"/>
          <w:szCs w:val="28"/>
        </w:rPr>
        <w:t xml:space="preserve"> with information. Donovan believed in </w:t>
      </w:r>
      <w:r w:rsidRPr="008D5AD7">
        <w:rPr>
          <w:rFonts w:ascii="宋体" w:eastAsia="宋体" w:hAnsi="宋体"/>
          <w:sz w:val="28"/>
          <w:szCs w:val="28"/>
          <w:highlight w:val="magenta"/>
        </w:rPr>
        <w:t>using whatever tools</w:t>
      </w:r>
      <w:r w:rsidRPr="008D5AD7">
        <w:rPr>
          <w:rFonts w:ascii="宋体" w:eastAsia="宋体" w:hAnsi="宋体"/>
          <w:sz w:val="28"/>
          <w:szCs w:val="28"/>
        </w:rPr>
        <w:t xml:space="preserve"> came to hand in the “great game” of </w:t>
      </w:r>
      <w:r w:rsidRPr="008D5AD7">
        <w:rPr>
          <w:rFonts w:ascii="宋体" w:eastAsia="宋体" w:hAnsi="宋体"/>
          <w:sz w:val="28"/>
          <w:szCs w:val="28"/>
          <w:highlight w:val="red"/>
        </w:rPr>
        <w:t>espionage</w:t>
      </w:r>
      <w:r w:rsidRPr="008D5AD7">
        <w:rPr>
          <w:rFonts w:ascii="宋体" w:eastAsia="宋体" w:hAnsi="宋体"/>
          <w:sz w:val="28"/>
          <w:szCs w:val="28"/>
        </w:rPr>
        <w:t>—spying as a “</w:t>
      </w:r>
      <w:r w:rsidRPr="008D5AD7">
        <w:rPr>
          <w:rFonts w:ascii="宋体" w:eastAsia="宋体" w:hAnsi="宋体"/>
          <w:sz w:val="28"/>
          <w:szCs w:val="28"/>
          <w:highlight w:val="darkCyan"/>
        </w:rPr>
        <w:t>profession</w:t>
      </w:r>
      <w:r w:rsidRPr="008D5AD7">
        <w:rPr>
          <w:rFonts w:ascii="宋体" w:eastAsia="宋体" w:hAnsi="宋体"/>
          <w:sz w:val="28"/>
          <w:szCs w:val="28"/>
        </w:rPr>
        <w:t xml:space="preserve">.” These days the Net, which has already </w:t>
      </w:r>
      <w:r w:rsidRPr="008D5AD7">
        <w:rPr>
          <w:rFonts w:ascii="宋体" w:eastAsia="宋体" w:hAnsi="宋体"/>
          <w:color w:val="FF0000"/>
          <w:sz w:val="28"/>
          <w:szCs w:val="28"/>
          <w:highlight w:val="darkYellow"/>
        </w:rPr>
        <w:t>re-made</w:t>
      </w:r>
      <w:r w:rsidRPr="008D5AD7">
        <w:rPr>
          <w:rFonts w:ascii="宋体" w:eastAsia="宋体" w:hAnsi="宋体"/>
          <w:color w:val="FF0000"/>
          <w:sz w:val="28"/>
          <w:szCs w:val="28"/>
        </w:rPr>
        <w:t xml:space="preserve"> such everyday pastimes as buying books and sending mail, is </w:t>
      </w:r>
      <w:r w:rsidRPr="008D5AD7">
        <w:rPr>
          <w:rFonts w:ascii="宋体" w:eastAsia="宋体" w:hAnsi="宋体"/>
          <w:color w:val="FF0000"/>
          <w:sz w:val="28"/>
          <w:szCs w:val="28"/>
          <w:highlight w:val="darkGray"/>
        </w:rPr>
        <w:t>reshaping</w:t>
      </w:r>
      <w:r w:rsidRPr="008D5AD7">
        <w:rPr>
          <w:rFonts w:ascii="宋体" w:eastAsia="宋体" w:hAnsi="宋体"/>
          <w:color w:val="FF0000"/>
          <w:sz w:val="28"/>
          <w:szCs w:val="28"/>
        </w:rPr>
        <w:t xml:space="preserve"> Donovan’s </w:t>
      </w:r>
      <w:r w:rsidRPr="008D5AD7">
        <w:rPr>
          <w:rFonts w:ascii="宋体" w:eastAsia="宋体" w:hAnsi="宋体"/>
          <w:color w:val="FF0000"/>
          <w:sz w:val="28"/>
          <w:szCs w:val="28"/>
          <w:highlight w:val="darkRed"/>
        </w:rPr>
        <w:t>vocation</w:t>
      </w:r>
      <w:r w:rsidRPr="008D5AD7">
        <w:rPr>
          <w:rFonts w:ascii="宋体" w:eastAsia="宋体" w:hAnsi="宋体"/>
          <w:color w:val="FF0000"/>
          <w:sz w:val="28"/>
          <w:szCs w:val="28"/>
        </w:rPr>
        <w:t xml:space="preserve"> as well.</w:t>
      </w:r>
      <w:bookmarkEnd w:id="0"/>
    </w:p>
    <w:p w14:paraId="5EC27411" w14:textId="32D9BDD0" w:rsidR="00B10CF7" w:rsidRPr="00057E19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057E19">
        <w:rPr>
          <w:rFonts w:ascii="宋体" w:eastAsia="宋体" w:hAnsi="宋体"/>
          <w:sz w:val="28"/>
          <w:szCs w:val="28"/>
          <w:lang w:eastAsia="zh-CN"/>
        </w:rPr>
        <w:t>“狂人比尔多诺万</w:t>
      </w:r>
      <w:r w:rsidR="002F7EA7" w:rsidRPr="00057E19">
        <w:rPr>
          <w:rFonts w:ascii="宋体" w:eastAsia="宋体" w:hAnsi="宋体"/>
          <w:sz w:val="28"/>
          <w:szCs w:val="28"/>
          <w:lang w:eastAsia="zh-CN"/>
        </w:rPr>
        <w:t>”</w:t>
      </w:r>
      <w:r w:rsidRPr="00057E19">
        <w:rPr>
          <w:rFonts w:ascii="宋体" w:eastAsia="宋体" w:hAnsi="宋体"/>
          <w:sz w:val="28"/>
          <w:szCs w:val="28"/>
          <w:lang w:eastAsia="zh-CN"/>
        </w:rPr>
        <w:t>一定会喜欢互联网。这位在二战中创建战略情报局（OSS），</w:t>
      </w:r>
      <w:r w:rsidRPr="002F7EA7">
        <w:rPr>
          <w:rFonts w:ascii="宋体" w:eastAsia="宋体" w:hAnsi="宋体"/>
          <w:sz w:val="28"/>
          <w:szCs w:val="28"/>
          <w:highlight w:val="yellow"/>
          <w:lang w:eastAsia="zh-CN"/>
        </w:rPr>
        <w:t>后来</w:t>
      </w:r>
      <w:r w:rsidRPr="00057E19">
        <w:rPr>
          <w:rFonts w:ascii="宋体" w:eastAsia="宋体" w:hAnsi="宋体"/>
          <w:sz w:val="28"/>
          <w:szCs w:val="28"/>
          <w:lang w:eastAsia="zh-CN"/>
        </w:rPr>
        <w:t>为中央情报局（CIA）</w:t>
      </w:r>
      <w:r w:rsidRPr="003F03D9">
        <w:rPr>
          <w:rFonts w:ascii="宋体" w:eastAsia="宋体" w:hAnsi="宋体"/>
          <w:sz w:val="28"/>
          <w:szCs w:val="28"/>
          <w:highlight w:val="green"/>
          <w:lang w:eastAsia="zh-CN"/>
        </w:rPr>
        <w:t>奠定基础</w:t>
      </w:r>
      <w:r w:rsidRPr="00057E19">
        <w:rPr>
          <w:rFonts w:ascii="宋体" w:eastAsia="宋体" w:hAnsi="宋体"/>
          <w:sz w:val="28"/>
          <w:szCs w:val="28"/>
          <w:lang w:eastAsia="zh-CN"/>
        </w:rPr>
        <w:t>的美国间谍大师，对信息充满了</w:t>
      </w:r>
      <w:r w:rsidRPr="003F03D9">
        <w:rPr>
          <w:rFonts w:ascii="宋体" w:eastAsia="宋体" w:hAnsi="宋体"/>
          <w:sz w:val="28"/>
          <w:szCs w:val="28"/>
          <w:highlight w:val="cyan"/>
          <w:lang w:eastAsia="zh-CN"/>
        </w:rPr>
        <w:t>迷恋</w:t>
      </w:r>
      <w:r w:rsidRPr="00057E19">
        <w:rPr>
          <w:rFonts w:ascii="宋体" w:eastAsia="宋体" w:hAnsi="宋体"/>
          <w:sz w:val="28"/>
          <w:szCs w:val="28"/>
          <w:lang w:eastAsia="zh-CN"/>
        </w:rPr>
        <w:t>。多诺万相信，在“间谍大战”中可以</w:t>
      </w:r>
      <w:r w:rsidRPr="003F03D9">
        <w:rPr>
          <w:rFonts w:ascii="宋体" w:eastAsia="宋体" w:hAnsi="宋体"/>
          <w:sz w:val="28"/>
          <w:szCs w:val="28"/>
          <w:highlight w:val="magenta"/>
          <w:lang w:eastAsia="zh-CN"/>
        </w:rPr>
        <w:t>利用一切可用的工具</w:t>
      </w:r>
      <w:r w:rsidRPr="00057E19">
        <w:rPr>
          <w:rFonts w:ascii="宋体" w:eastAsia="宋体" w:hAnsi="宋体"/>
          <w:sz w:val="28"/>
          <w:szCs w:val="28"/>
          <w:lang w:eastAsia="zh-CN"/>
        </w:rPr>
        <w:t>——把</w:t>
      </w:r>
      <w:r w:rsidRPr="003F03D9">
        <w:rPr>
          <w:rFonts w:ascii="宋体" w:eastAsia="宋体" w:hAnsi="宋体"/>
          <w:sz w:val="28"/>
          <w:szCs w:val="28"/>
          <w:highlight w:val="red"/>
          <w:lang w:eastAsia="zh-CN"/>
        </w:rPr>
        <w:t>间谍活动</w:t>
      </w:r>
      <w:r w:rsidRPr="00057E19">
        <w:rPr>
          <w:rFonts w:ascii="宋体" w:eastAsia="宋体" w:hAnsi="宋体"/>
          <w:sz w:val="28"/>
          <w:szCs w:val="28"/>
          <w:lang w:eastAsia="zh-CN"/>
        </w:rPr>
        <w:t>当作一种“</w:t>
      </w:r>
      <w:r w:rsidRPr="003F03D9">
        <w:rPr>
          <w:rFonts w:ascii="宋体" w:eastAsia="宋体" w:hAnsi="宋体"/>
          <w:sz w:val="28"/>
          <w:szCs w:val="28"/>
          <w:highlight w:val="darkCyan"/>
          <w:lang w:eastAsia="zh-CN"/>
        </w:rPr>
        <w:t>职业</w:t>
      </w:r>
      <w:r w:rsidRPr="00057E19">
        <w:rPr>
          <w:rFonts w:ascii="宋体" w:eastAsia="宋体" w:hAnsi="宋体"/>
          <w:sz w:val="28"/>
          <w:szCs w:val="28"/>
          <w:lang w:eastAsia="zh-CN"/>
        </w:rPr>
        <w:t>”。如今，互联网已经</w:t>
      </w:r>
      <w:r w:rsidRPr="003F03D9">
        <w:rPr>
          <w:rFonts w:ascii="宋体" w:eastAsia="宋体" w:hAnsi="宋体"/>
          <w:sz w:val="28"/>
          <w:szCs w:val="28"/>
          <w:highlight w:val="darkYellow"/>
          <w:lang w:eastAsia="zh-CN"/>
        </w:rPr>
        <w:t>重塑</w:t>
      </w:r>
      <w:r w:rsidRPr="00057E19">
        <w:rPr>
          <w:rFonts w:ascii="宋体" w:eastAsia="宋体" w:hAnsi="宋体"/>
          <w:sz w:val="28"/>
          <w:szCs w:val="28"/>
          <w:lang w:eastAsia="zh-CN"/>
        </w:rPr>
        <w:t>了诸如买书、写信等日常活动，同样也正在</w:t>
      </w:r>
      <w:r w:rsidRPr="001A00CD">
        <w:rPr>
          <w:rFonts w:ascii="宋体" w:eastAsia="宋体" w:hAnsi="宋体"/>
          <w:sz w:val="28"/>
          <w:szCs w:val="28"/>
          <w:highlight w:val="darkGray"/>
          <w:lang w:eastAsia="zh-CN"/>
        </w:rPr>
        <w:t>重塑</w:t>
      </w:r>
      <w:r w:rsidRPr="00057E19">
        <w:rPr>
          <w:rFonts w:ascii="宋体" w:eastAsia="宋体" w:hAnsi="宋体"/>
          <w:sz w:val="28"/>
          <w:szCs w:val="28"/>
          <w:lang w:eastAsia="zh-CN"/>
        </w:rPr>
        <w:t>多诺万的</w:t>
      </w:r>
      <w:r w:rsidRPr="008D5AD7">
        <w:rPr>
          <w:rFonts w:ascii="宋体" w:eastAsia="宋体" w:hAnsi="宋体"/>
          <w:sz w:val="28"/>
          <w:szCs w:val="28"/>
          <w:highlight w:val="darkRed"/>
          <w:lang w:eastAsia="zh-CN"/>
        </w:rPr>
        <w:t>职业</w:t>
      </w:r>
      <w:r w:rsidRPr="00057E19">
        <w:rPr>
          <w:rFonts w:ascii="宋体" w:eastAsia="宋体" w:hAnsi="宋体"/>
          <w:sz w:val="28"/>
          <w:szCs w:val="28"/>
          <w:lang w:eastAsia="zh-CN"/>
        </w:rPr>
        <w:t>。</w:t>
      </w:r>
    </w:p>
    <w:p w14:paraId="64EBA656" w14:textId="77777777" w:rsidR="00B10CF7" w:rsidRPr="00057E19" w:rsidRDefault="00B10CF7">
      <w:pPr>
        <w:rPr>
          <w:rFonts w:ascii="宋体" w:eastAsia="宋体" w:hAnsi="宋体"/>
          <w:sz w:val="28"/>
          <w:szCs w:val="28"/>
          <w:lang w:eastAsia="zh-CN"/>
        </w:rPr>
      </w:pPr>
    </w:p>
    <w:p w14:paraId="3F591C3D" w14:textId="7C92F034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 xml:space="preserve">The </w:t>
      </w:r>
      <w:r w:rsidRPr="001A00CD">
        <w:rPr>
          <w:rFonts w:ascii="宋体" w:eastAsia="宋体" w:hAnsi="宋体"/>
          <w:sz w:val="28"/>
          <w:szCs w:val="28"/>
          <w:highlight w:val="yellow"/>
        </w:rPr>
        <w:t>latest revolution</w:t>
      </w:r>
      <w:r w:rsidRPr="00057E19">
        <w:rPr>
          <w:rFonts w:ascii="宋体" w:eastAsia="宋体" w:hAnsi="宋体"/>
          <w:sz w:val="28"/>
          <w:szCs w:val="28"/>
        </w:rPr>
        <w:t xml:space="preserve"> isn’t </w:t>
      </w:r>
      <w:r w:rsidRPr="001A00CD">
        <w:rPr>
          <w:rFonts w:ascii="宋体" w:eastAsia="宋体" w:hAnsi="宋体"/>
          <w:sz w:val="28"/>
          <w:szCs w:val="28"/>
          <w:highlight w:val="green"/>
        </w:rPr>
        <w:t>simply</w:t>
      </w:r>
      <w:r w:rsidRPr="00057E19">
        <w:rPr>
          <w:rFonts w:ascii="宋体" w:eastAsia="宋体" w:hAnsi="宋体"/>
          <w:sz w:val="28"/>
          <w:szCs w:val="28"/>
        </w:rPr>
        <w:t xml:space="preserve"> a matter of gentlemen reading other gentlemen’s e-mail. That kind of electronic spying has been going on for decades. In the past three or four years, the World Wide Web has given </w:t>
      </w:r>
      <w:r w:rsidRPr="001A00CD">
        <w:rPr>
          <w:rFonts w:ascii="宋体" w:eastAsia="宋体" w:hAnsi="宋体"/>
          <w:sz w:val="28"/>
          <w:szCs w:val="28"/>
          <w:highlight w:val="cyan"/>
        </w:rPr>
        <w:t>birth to</w:t>
      </w:r>
      <w:r w:rsidRPr="00057E19">
        <w:rPr>
          <w:rFonts w:ascii="宋体" w:eastAsia="宋体" w:hAnsi="宋体"/>
          <w:sz w:val="28"/>
          <w:szCs w:val="28"/>
        </w:rPr>
        <w:t xml:space="preserve"> a whole industry of </w:t>
      </w:r>
      <w:r w:rsidRPr="001A00CD">
        <w:rPr>
          <w:rFonts w:ascii="宋体" w:eastAsia="宋体" w:hAnsi="宋体"/>
          <w:sz w:val="28"/>
          <w:szCs w:val="28"/>
          <w:highlight w:val="magenta"/>
        </w:rPr>
        <w:t>point-and-click</w:t>
      </w:r>
      <w:r w:rsidRPr="00057E19">
        <w:rPr>
          <w:rFonts w:ascii="宋体" w:eastAsia="宋体" w:hAnsi="宋体"/>
          <w:sz w:val="28"/>
          <w:szCs w:val="28"/>
        </w:rPr>
        <w:t xml:space="preserve"> spying. The </w:t>
      </w:r>
      <w:r w:rsidRPr="001A00CD">
        <w:rPr>
          <w:rFonts w:ascii="宋体" w:eastAsia="宋体" w:hAnsi="宋体"/>
          <w:sz w:val="28"/>
          <w:szCs w:val="28"/>
          <w:highlight w:val="red"/>
        </w:rPr>
        <w:t>spook</w:t>
      </w:r>
      <w:r w:rsidR="001A00CD" w:rsidRPr="00057E19">
        <w:rPr>
          <w:rFonts w:ascii="宋体" w:eastAsia="宋体" w:hAnsi="宋体"/>
          <w:sz w:val="28"/>
          <w:szCs w:val="28"/>
        </w:rPr>
        <w:t>s</w:t>
      </w:r>
      <w:r w:rsidR="001A00CD" w:rsidRPr="001A00CD">
        <w:rPr>
          <w:rFonts w:ascii="宋体" w:eastAsia="宋体" w:hAnsi="宋体" w:hint="eastAsia"/>
          <w:sz w:val="28"/>
          <w:szCs w:val="28"/>
          <w:lang w:eastAsia="zh-CN"/>
        </w:rPr>
        <w:t>（鬼）</w:t>
      </w:r>
      <w:r w:rsidRPr="00057E19">
        <w:rPr>
          <w:rFonts w:ascii="宋体" w:eastAsia="宋体" w:hAnsi="宋体"/>
          <w:sz w:val="28"/>
          <w:szCs w:val="28"/>
        </w:rPr>
        <w:t>call it “</w:t>
      </w:r>
      <w:r w:rsidRPr="001A00CD">
        <w:rPr>
          <w:rFonts w:ascii="宋体" w:eastAsia="宋体" w:hAnsi="宋体"/>
          <w:sz w:val="28"/>
          <w:szCs w:val="28"/>
          <w:highlight w:val="darkYellow"/>
        </w:rPr>
        <w:t>open-source intelligence</w:t>
      </w:r>
      <w:r w:rsidRPr="00057E19">
        <w:rPr>
          <w:rFonts w:ascii="宋体" w:eastAsia="宋体" w:hAnsi="宋体"/>
          <w:sz w:val="28"/>
          <w:szCs w:val="28"/>
        </w:rPr>
        <w:t xml:space="preserve">,” and as the Net grows, it is becoming increasingly influential. In 1995 the CIA held a contest to see who could </w:t>
      </w:r>
      <w:r w:rsidRPr="001A00CD">
        <w:rPr>
          <w:rFonts w:ascii="宋体" w:eastAsia="宋体" w:hAnsi="宋体"/>
          <w:sz w:val="28"/>
          <w:szCs w:val="28"/>
          <w:highlight w:val="darkGray"/>
        </w:rPr>
        <w:t>compile</w:t>
      </w:r>
      <w:r w:rsidRPr="00057E19">
        <w:rPr>
          <w:rFonts w:ascii="宋体" w:eastAsia="宋体" w:hAnsi="宋体"/>
          <w:sz w:val="28"/>
          <w:szCs w:val="28"/>
        </w:rPr>
        <w:t xml:space="preserve"> the most data about Burundi. The winner, by </w:t>
      </w:r>
      <w:r w:rsidRPr="001A00CD">
        <w:rPr>
          <w:rFonts w:ascii="宋体" w:eastAsia="宋体" w:hAnsi="宋体"/>
          <w:sz w:val="28"/>
          <w:szCs w:val="28"/>
          <w:highlight w:val="darkMagenta"/>
        </w:rPr>
        <w:t>a large margin</w:t>
      </w:r>
      <w:r w:rsidRPr="00057E19">
        <w:rPr>
          <w:rFonts w:ascii="宋体" w:eastAsia="宋体" w:hAnsi="宋体"/>
          <w:sz w:val="28"/>
          <w:szCs w:val="28"/>
        </w:rPr>
        <w:t xml:space="preserve">, was a tiny Virginia company called </w:t>
      </w:r>
      <w:proofErr w:type="gramStart"/>
      <w:r w:rsidRPr="00057E19">
        <w:rPr>
          <w:rFonts w:ascii="宋体" w:eastAsia="宋体" w:hAnsi="宋体"/>
          <w:sz w:val="28"/>
          <w:szCs w:val="28"/>
        </w:rPr>
        <w:t>Open Source</w:t>
      </w:r>
      <w:proofErr w:type="gramEnd"/>
      <w:r w:rsidRPr="00057E19">
        <w:rPr>
          <w:rFonts w:ascii="宋体" w:eastAsia="宋体" w:hAnsi="宋体"/>
          <w:sz w:val="28"/>
          <w:szCs w:val="28"/>
        </w:rPr>
        <w:t xml:space="preserve"> Solutions, whose </w:t>
      </w:r>
      <w:r w:rsidRPr="001A00CD">
        <w:rPr>
          <w:rFonts w:ascii="宋体" w:eastAsia="宋体" w:hAnsi="宋体"/>
          <w:sz w:val="28"/>
          <w:szCs w:val="28"/>
          <w:highlight w:val="darkCyan"/>
        </w:rPr>
        <w:t>clear advantage</w:t>
      </w:r>
      <w:r w:rsidRPr="00057E19">
        <w:rPr>
          <w:rFonts w:ascii="宋体" w:eastAsia="宋体" w:hAnsi="宋体"/>
          <w:sz w:val="28"/>
          <w:szCs w:val="28"/>
        </w:rPr>
        <w:t xml:space="preserve"> was its </w:t>
      </w:r>
      <w:r w:rsidRPr="001A00CD">
        <w:rPr>
          <w:rFonts w:ascii="宋体" w:eastAsia="宋体" w:hAnsi="宋体"/>
          <w:sz w:val="28"/>
          <w:szCs w:val="28"/>
          <w:highlight w:val="darkRed"/>
        </w:rPr>
        <w:t>mastery</w:t>
      </w:r>
      <w:r w:rsidRPr="00057E19">
        <w:rPr>
          <w:rFonts w:ascii="宋体" w:eastAsia="宋体" w:hAnsi="宋体"/>
          <w:sz w:val="28"/>
          <w:szCs w:val="28"/>
        </w:rPr>
        <w:t xml:space="preserve"> of the electronic world.</w:t>
      </w:r>
    </w:p>
    <w:p w14:paraId="589D38AF" w14:textId="77777777" w:rsidR="00B10CF7" w:rsidRPr="00057E19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1A00CD">
        <w:rPr>
          <w:rFonts w:ascii="宋体" w:eastAsia="宋体" w:hAnsi="宋体"/>
          <w:sz w:val="28"/>
          <w:szCs w:val="28"/>
          <w:highlight w:val="yellow"/>
          <w:lang w:eastAsia="zh-CN"/>
        </w:rPr>
        <w:lastRenderedPageBreak/>
        <w:t>最新的革命</w:t>
      </w:r>
      <w:r w:rsidRPr="00057E19">
        <w:rPr>
          <w:rFonts w:ascii="宋体" w:eastAsia="宋体" w:hAnsi="宋体"/>
          <w:sz w:val="28"/>
          <w:szCs w:val="28"/>
          <w:lang w:eastAsia="zh-CN"/>
        </w:rPr>
        <w:t>并不</w:t>
      </w:r>
      <w:r w:rsidRPr="001A00CD">
        <w:rPr>
          <w:rFonts w:ascii="宋体" w:eastAsia="宋体" w:hAnsi="宋体"/>
          <w:sz w:val="28"/>
          <w:szCs w:val="28"/>
          <w:highlight w:val="green"/>
          <w:lang w:eastAsia="zh-CN"/>
        </w:rPr>
        <w:t>仅仅</w:t>
      </w:r>
      <w:r w:rsidRPr="00057E19">
        <w:rPr>
          <w:rFonts w:ascii="宋体" w:eastAsia="宋体" w:hAnsi="宋体"/>
          <w:sz w:val="28"/>
          <w:szCs w:val="28"/>
          <w:lang w:eastAsia="zh-CN"/>
        </w:rPr>
        <w:t>是“绅士们阅读其他绅士的电子邮件”。这种电子间谍活动已经持续了数十年。在过去三四年里，万维网</w:t>
      </w:r>
      <w:r w:rsidRPr="001A00CD">
        <w:rPr>
          <w:rFonts w:ascii="宋体" w:eastAsia="宋体" w:hAnsi="宋体"/>
          <w:sz w:val="28"/>
          <w:szCs w:val="28"/>
          <w:highlight w:val="cyan"/>
          <w:lang w:eastAsia="zh-CN"/>
        </w:rPr>
        <w:t>催生</w:t>
      </w:r>
      <w:r w:rsidRPr="00057E19">
        <w:rPr>
          <w:rFonts w:ascii="宋体" w:eastAsia="宋体" w:hAnsi="宋体"/>
          <w:sz w:val="28"/>
          <w:szCs w:val="28"/>
          <w:lang w:eastAsia="zh-CN"/>
        </w:rPr>
        <w:t>了一个全新的“</w:t>
      </w:r>
      <w:r w:rsidRPr="001A00CD">
        <w:rPr>
          <w:rFonts w:ascii="宋体" w:eastAsia="宋体" w:hAnsi="宋体"/>
          <w:sz w:val="28"/>
          <w:szCs w:val="28"/>
          <w:highlight w:val="magenta"/>
          <w:lang w:eastAsia="zh-CN"/>
        </w:rPr>
        <w:t>点击式</w:t>
      </w:r>
      <w:r w:rsidRPr="00057E19">
        <w:rPr>
          <w:rFonts w:ascii="宋体" w:eastAsia="宋体" w:hAnsi="宋体"/>
          <w:sz w:val="28"/>
          <w:szCs w:val="28"/>
          <w:lang w:eastAsia="zh-CN"/>
        </w:rPr>
        <w:t>”间谍产业。</w:t>
      </w:r>
      <w:bookmarkStart w:id="1" w:name="OLE_LINK1"/>
      <w:r w:rsidRPr="001A00CD">
        <w:rPr>
          <w:rFonts w:ascii="宋体" w:eastAsia="宋体" w:hAnsi="宋体"/>
          <w:sz w:val="28"/>
          <w:szCs w:val="28"/>
          <w:highlight w:val="red"/>
          <w:lang w:eastAsia="zh-CN"/>
        </w:rPr>
        <w:t>情报人员</w:t>
      </w:r>
      <w:bookmarkEnd w:id="1"/>
      <w:r w:rsidRPr="00057E19">
        <w:rPr>
          <w:rFonts w:ascii="宋体" w:eastAsia="宋体" w:hAnsi="宋体"/>
          <w:sz w:val="28"/>
          <w:szCs w:val="28"/>
          <w:lang w:eastAsia="zh-CN"/>
        </w:rPr>
        <w:t>称其为“</w:t>
      </w:r>
      <w:r w:rsidRPr="001A00CD">
        <w:rPr>
          <w:rFonts w:ascii="宋体" w:eastAsia="宋体" w:hAnsi="宋体"/>
          <w:sz w:val="28"/>
          <w:szCs w:val="28"/>
          <w:highlight w:val="darkYellow"/>
          <w:lang w:eastAsia="zh-CN"/>
        </w:rPr>
        <w:t>开源情报</w:t>
      </w:r>
      <w:r w:rsidRPr="00057E19">
        <w:rPr>
          <w:rFonts w:ascii="宋体" w:eastAsia="宋体" w:hAnsi="宋体"/>
          <w:sz w:val="28"/>
          <w:szCs w:val="28"/>
          <w:lang w:eastAsia="zh-CN"/>
        </w:rPr>
        <w:t>”，随着网络的发展，它正变得越来越有影响力。1995年，CIA 举办了一场比赛，看谁能</w:t>
      </w:r>
      <w:r w:rsidRPr="001A00CD">
        <w:rPr>
          <w:rFonts w:ascii="宋体" w:eastAsia="宋体" w:hAnsi="宋体"/>
          <w:sz w:val="28"/>
          <w:szCs w:val="28"/>
          <w:highlight w:val="darkGray"/>
          <w:lang w:eastAsia="zh-CN"/>
        </w:rPr>
        <w:t>收集</w:t>
      </w:r>
      <w:r w:rsidRPr="00057E19">
        <w:rPr>
          <w:rFonts w:ascii="宋体" w:eastAsia="宋体" w:hAnsi="宋体"/>
          <w:sz w:val="28"/>
          <w:szCs w:val="28"/>
          <w:lang w:eastAsia="zh-CN"/>
        </w:rPr>
        <w:t>到关于布隆迪最多的数据。获胜者以</w:t>
      </w:r>
      <w:r w:rsidRPr="001A00CD">
        <w:rPr>
          <w:rFonts w:ascii="宋体" w:eastAsia="宋体" w:hAnsi="宋体"/>
          <w:sz w:val="28"/>
          <w:szCs w:val="28"/>
          <w:highlight w:val="darkMagenta"/>
          <w:lang w:eastAsia="zh-CN"/>
        </w:rPr>
        <w:t>巨大优势领先</w:t>
      </w:r>
      <w:r w:rsidRPr="00057E19">
        <w:rPr>
          <w:rFonts w:ascii="宋体" w:eastAsia="宋体" w:hAnsi="宋体"/>
          <w:sz w:val="28"/>
          <w:szCs w:val="28"/>
          <w:lang w:eastAsia="zh-CN"/>
        </w:rPr>
        <w:t>，是一家位于弗吉尼亚的小公司——开源解决方案公司，它的</w:t>
      </w:r>
      <w:r w:rsidRPr="001A00CD">
        <w:rPr>
          <w:rFonts w:ascii="宋体" w:eastAsia="宋体" w:hAnsi="宋体"/>
          <w:sz w:val="28"/>
          <w:szCs w:val="28"/>
          <w:highlight w:val="darkCyan"/>
          <w:lang w:eastAsia="zh-CN"/>
        </w:rPr>
        <w:t>明显优势</w:t>
      </w:r>
      <w:r w:rsidRPr="00057E19">
        <w:rPr>
          <w:rFonts w:ascii="宋体" w:eastAsia="宋体" w:hAnsi="宋体"/>
          <w:sz w:val="28"/>
          <w:szCs w:val="28"/>
          <w:lang w:eastAsia="zh-CN"/>
        </w:rPr>
        <w:t>在于</w:t>
      </w:r>
      <w:r w:rsidRPr="001A00CD">
        <w:rPr>
          <w:rFonts w:ascii="宋体" w:eastAsia="宋体" w:hAnsi="宋体"/>
          <w:sz w:val="28"/>
          <w:szCs w:val="28"/>
          <w:highlight w:val="darkRed"/>
          <w:lang w:eastAsia="zh-CN"/>
        </w:rPr>
        <w:t>精通</w:t>
      </w:r>
      <w:r w:rsidRPr="00057E19">
        <w:rPr>
          <w:rFonts w:ascii="宋体" w:eastAsia="宋体" w:hAnsi="宋体"/>
          <w:sz w:val="28"/>
          <w:szCs w:val="28"/>
          <w:lang w:eastAsia="zh-CN"/>
        </w:rPr>
        <w:t>电子世界。</w:t>
      </w:r>
    </w:p>
    <w:p w14:paraId="22947A53" w14:textId="77777777" w:rsidR="00B10CF7" w:rsidRPr="00057E19" w:rsidRDefault="00B10CF7">
      <w:pPr>
        <w:rPr>
          <w:rFonts w:ascii="宋体" w:eastAsia="宋体" w:hAnsi="宋体"/>
          <w:sz w:val="28"/>
          <w:szCs w:val="28"/>
          <w:lang w:eastAsia="zh-CN"/>
        </w:rPr>
      </w:pPr>
    </w:p>
    <w:p w14:paraId="35259972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 xml:space="preserve">Among the firms making </w:t>
      </w:r>
      <w:r w:rsidRPr="008D5AD7">
        <w:rPr>
          <w:rFonts w:ascii="宋体" w:eastAsia="宋体" w:hAnsi="宋体"/>
          <w:sz w:val="28"/>
          <w:szCs w:val="28"/>
          <w:highlight w:val="yellow"/>
        </w:rPr>
        <w:t>the biggest splash</w:t>
      </w:r>
      <w:r w:rsidRPr="00057E19">
        <w:rPr>
          <w:rFonts w:ascii="宋体" w:eastAsia="宋体" w:hAnsi="宋体"/>
          <w:sz w:val="28"/>
          <w:szCs w:val="28"/>
        </w:rPr>
        <w:t xml:space="preserve"> in this new world is Stratfor, Inc., a private intelligence-analysis firm based in Austin, Texas. Stratfor makes money by selling the results of spying (covering nations from Chile to Russia) to corporations like energy-services firm McDermott International. Many of its </w:t>
      </w:r>
      <w:r w:rsidRPr="00DC429D">
        <w:rPr>
          <w:rFonts w:ascii="宋体" w:eastAsia="宋体" w:hAnsi="宋体"/>
          <w:sz w:val="28"/>
          <w:szCs w:val="28"/>
          <w:highlight w:val="green"/>
        </w:rPr>
        <w:t>prediction</w:t>
      </w:r>
      <w:r w:rsidRPr="00057E19">
        <w:rPr>
          <w:rFonts w:ascii="宋体" w:eastAsia="宋体" w:hAnsi="宋体"/>
          <w:sz w:val="28"/>
          <w:szCs w:val="28"/>
        </w:rPr>
        <w:t>s are available online at www.stratfor.com.</w:t>
      </w:r>
    </w:p>
    <w:p w14:paraId="7E7C7557" w14:textId="77777777" w:rsidR="00B10CF7" w:rsidRPr="00057E19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057E19">
        <w:rPr>
          <w:rFonts w:ascii="宋体" w:eastAsia="宋体" w:hAnsi="宋体"/>
          <w:sz w:val="28"/>
          <w:szCs w:val="28"/>
          <w:lang w:eastAsia="zh-CN"/>
        </w:rPr>
        <w:t>在这个新兴领域中，</w:t>
      </w:r>
      <w:r w:rsidRPr="00DC429D">
        <w:rPr>
          <w:rFonts w:ascii="宋体" w:eastAsia="宋体" w:hAnsi="宋体"/>
          <w:sz w:val="28"/>
          <w:szCs w:val="28"/>
          <w:highlight w:val="yellow"/>
          <w:lang w:eastAsia="zh-CN"/>
        </w:rPr>
        <w:t>最引人注目的</w:t>
      </w:r>
      <w:r w:rsidRPr="00057E19">
        <w:rPr>
          <w:rFonts w:ascii="宋体" w:eastAsia="宋体" w:hAnsi="宋体"/>
          <w:sz w:val="28"/>
          <w:szCs w:val="28"/>
          <w:lang w:eastAsia="zh-CN"/>
        </w:rPr>
        <w:t>公司之一是斯特拉特福公司（Stratfor, Inc.），一家位于德克萨斯州奥斯汀的私人情报分析公司。斯特拉特福通过将其间谍成果（涵盖从智利到俄罗斯的国家）出售给企业（如能源服务公司麦克德莫特国际）来盈利。其许多</w:t>
      </w:r>
      <w:r w:rsidRPr="00DC429D">
        <w:rPr>
          <w:rFonts w:ascii="宋体" w:eastAsia="宋体" w:hAnsi="宋体"/>
          <w:sz w:val="28"/>
          <w:szCs w:val="28"/>
          <w:highlight w:val="green"/>
          <w:lang w:eastAsia="zh-CN"/>
        </w:rPr>
        <w:t>预测</w:t>
      </w:r>
      <w:r w:rsidRPr="00057E19">
        <w:rPr>
          <w:rFonts w:ascii="宋体" w:eastAsia="宋体" w:hAnsi="宋体"/>
          <w:sz w:val="28"/>
          <w:szCs w:val="28"/>
          <w:lang w:eastAsia="zh-CN"/>
        </w:rPr>
        <w:t>可以在其网站 www.stratfor.com 上找到。</w:t>
      </w:r>
    </w:p>
    <w:p w14:paraId="07AE7D06" w14:textId="77777777" w:rsidR="00B10CF7" w:rsidRPr="00057E19" w:rsidRDefault="00B10CF7">
      <w:pPr>
        <w:rPr>
          <w:rFonts w:ascii="宋体" w:eastAsia="宋体" w:hAnsi="宋体"/>
          <w:sz w:val="28"/>
          <w:szCs w:val="28"/>
          <w:lang w:eastAsia="zh-CN"/>
        </w:rPr>
      </w:pPr>
    </w:p>
    <w:p w14:paraId="4BFF10BE" w14:textId="0CA73BF6" w:rsidR="00B10CF7" w:rsidRPr="0064270A" w:rsidRDefault="00000000" w:rsidP="0064270A">
      <w:pPr>
        <w:pStyle w:val="ae"/>
        <w:numPr>
          <w:ilvl w:val="0"/>
          <w:numId w:val="11"/>
        </w:numPr>
        <w:rPr>
          <w:rFonts w:ascii="宋体" w:eastAsia="宋体" w:hAnsi="宋体"/>
          <w:color w:val="FF0000"/>
          <w:sz w:val="28"/>
          <w:szCs w:val="28"/>
          <w:lang w:eastAsia="zh-CN"/>
        </w:rPr>
      </w:pPr>
      <w:bookmarkStart w:id="2" w:name="_Ref208260677"/>
      <w:r w:rsidRPr="0064270A">
        <w:rPr>
          <w:rFonts w:ascii="宋体" w:eastAsia="宋体" w:hAnsi="宋体"/>
          <w:sz w:val="28"/>
          <w:szCs w:val="28"/>
        </w:rPr>
        <w:t xml:space="preserve">Stratford </w:t>
      </w:r>
      <w:r w:rsidRPr="0064270A">
        <w:rPr>
          <w:rFonts w:ascii="宋体" w:eastAsia="宋体" w:hAnsi="宋体"/>
          <w:sz w:val="28"/>
          <w:szCs w:val="28"/>
          <w:highlight w:val="yellow"/>
        </w:rPr>
        <w:t>president</w:t>
      </w:r>
      <w:r w:rsidRPr="0064270A">
        <w:rPr>
          <w:rFonts w:ascii="宋体" w:eastAsia="宋体" w:hAnsi="宋体"/>
          <w:sz w:val="28"/>
          <w:szCs w:val="28"/>
        </w:rPr>
        <w:t xml:space="preserve"> George Friedman says he sees the online world as a kind of </w:t>
      </w:r>
      <w:r w:rsidRPr="0064270A">
        <w:rPr>
          <w:rFonts w:ascii="宋体" w:eastAsia="宋体" w:hAnsi="宋体"/>
          <w:sz w:val="28"/>
          <w:szCs w:val="28"/>
          <w:highlight w:val="green"/>
        </w:rPr>
        <w:t>mutually reinforcing tool</w:t>
      </w:r>
      <w:r w:rsidRPr="0064270A">
        <w:rPr>
          <w:rFonts w:ascii="宋体" w:eastAsia="宋体" w:hAnsi="宋体"/>
          <w:sz w:val="28"/>
          <w:szCs w:val="28"/>
        </w:rPr>
        <w:t xml:space="preserve"> for both information collection and distribution, a spymaster’s dream. Last week his firm was busy </w:t>
      </w:r>
      <w:r w:rsidRPr="0064270A">
        <w:rPr>
          <w:rFonts w:ascii="宋体" w:eastAsia="宋体" w:hAnsi="宋体"/>
          <w:sz w:val="28"/>
          <w:szCs w:val="28"/>
          <w:highlight w:val="cyan"/>
        </w:rPr>
        <w:t>vacuuming up data bits</w:t>
      </w:r>
      <w:r w:rsidRPr="0064270A">
        <w:rPr>
          <w:rFonts w:ascii="宋体" w:eastAsia="宋体" w:hAnsi="宋体"/>
          <w:sz w:val="28"/>
          <w:szCs w:val="28"/>
        </w:rPr>
        <w:t xml:space="preserve"> from the far corners of the world and predicting a crisis in Ukraine. “</w:t>
      </w:r>
      <w:r w:rsidRPr="0064270A">
        <w:rPr>
          <w:rFonts w:ascii="宋体" w:eastAsia="宋体" w:hAnsi="宋体"/>
          <w:sz w:val="28"/>
          <w:szCs w:val="28"/>
          <w:highlight w:val="magenta"/>
        </w:rPr>
        <w:t xml:space="preserve">As soon </w:t>
      </w:r>
      <w:proofErr w:type="gramStart"/>
      <w:r w:rsidRPr="0064270A">
        <w:rPr>
          <w:rFonts w:ascii="宋体" w:eastAsia="宋体" w:hAnsi="宋体"/>
          <w:sz w:val="28"/>
          <w:szCs w:val="28"/>
          <w:highlight w:val="magenta"/>
        </w:rPr>
        <w:t>as</w:t>
      </w:r>
      <w:r w:rsidR="00E80AA7" w:rsidRPr="0064270A">
        <w:rPr>
          <w:rFonts w:ascii="宋体" w:eastAsia="宋体" w:hAnsi="宋体"/>
          <w:sz w:val="28"/>
          <w:szCs w:val="28"/>
        </w:rPr>
        <w:t>(</w:t>
      </w:r>
      <w:proofErr w:type="gramEnd"/>
      <w:r w:rsidR="00E80AA7" w:rsidRPr="0064270A">
        <w:rPr>
          <w:rFonts w:ascii="宋体" w:eastAsia="宋体" w:hAnsi="宋体"/>
          <w:sz w:val="28"/>
          <w:szCs w:val="28"/>
        </w:rPr>
        <w:t>一……就……)</w:t>
      </w:r>
      <w:r w:rsidRPr="0064270A">
        <w:rPr>
          <w:rFonts w:ascii="宋体" w:eastAsia="宋体" w:hAnsi="宋体"/>
          <w:sz w:val="28"/>
          <w:szCs w:val="28"/>
        </w:rPr>
        <w:t xml:space="preserve"> that report runs, we’ll suddenly get 500 new Internet </w:t>
      </w:r>
      <w:r w:rsidRPr="0064270A">
        <w:rPr>
          <w:rFonts w:ascii="宋体" w:eastAsia="宋体" w:hAnsi="宋体"/>
          <w:sz w:val="28"/>
          <w:szCs w:val="28"/>
          <w:highlight w:val="red"/>
        </w:rPr>
        <w:lastRenderedPageBreak/>
        <w:t>sign-ups</w:t>
      </w:r>
      <w:r w:rsidRPr="0064270A">
        <w:rPr>
          <w:rFonts w:ascii="宋体" w:eastAsia="宋体" w:hAnsi="宋体"/>
          <w:sz w:val="28"/>
          <w:szCs w:val="28"/>
        </w:rPr>
        <w:t xml:space="preserve"> from Ukraine,” says Friedman, a </w:t>
      </w:r>
      <w:r w:rsidRPr="0064270A">
        <w:rPr>
          <w:rFonts w:ascii="宋体" w:eastAsia="宋体" w:hAnsi="宋体"/>
          <w:sz w:val="28"/>
          <w:szCs w:val="28"/>
          <w:highlight w:val="darkCyan"/>
        </w:rPr>
        <w:t>former political science professor</w:t>
      </w:r>
      <w:r w:rsidRPr="0064270A">
        <w:rPr>
          <w:rFonts w:ascii="宋体" w:eastAsia="宋体" w:hAnsi="宋体"/>
          <w:sz w:val="28"/>
          <w:szCs w:val="28"/>
        </w:rPr>
        <w:t xml:space="preserve">. “And we’ll hear back from some of them.” Open-source spying does have its risks, of course, </w:t>
      </w:r>
      <w:r w:rsidRPr="0064270A">
        <w:rPr>
          <w:rFonts w:ascii="宋体" w:eastAsia="宋体" w:hAnsi="宋体"/>
          <w:color w:val="FF0000"/>
          <w:sz w:val="28"/>
          <w:szCs w:val="28"/>
        </w:rPr>
        <w:t xml:space="preserve">since it can be difficult to </w:t>
      </w:r>
      <w:r w:rsidRPr="0064270A">
        <w:rPr>
          <w:rFonts w:ascii="宋体" w:eastAsia="宋体" w:hAnsi="宋体"/>
          <w:color w:val="FF0000"/>
          <w:sz w:val="28"/>
          <w:szCs w:val="28"/>
          <w:highlight w:val="darkYellow"/>
        </w:rPr>
        <w:t>tell good information from bad</w:t>
      </w:r>
      <w:r w:rsidRPr="0064270A">
        <w:rPr>
          <w:rFonts w:ascii="宋体" w:eastAsia="宋体" w:hAnsi="宋体"/>
          <w:color w:val="FF0000"/>
          <w:sz w:val="28"/>
          <w:szCs w:val="28"/>
        </w:rPr>
        <w:t xml:space="preserve">. </w:t>
      </w:r>
      <w:r w:rsidRPr="0064270A">
        <w:rPr>
          <w:rFonts w:ascii="宋体" w:eastAsia="宋体" w:hAnsi="宋体"/>
          <w:color w:val="FF0000"/>
          <w:sz w:val="28"/>
          <w:szCs w:val="28"/>
          <w:lang w:eastAsia="zh-CN"/>
        </w:rPr>
        <w:t>That’s where Stratfor earns its keep.</w:t>
      </w:r>
      <w:bookmarkEnd w:id="2"/>
    </w:p>
    <w:p w14:paraId="13322065" w14:textId="77777777" w:rsidR="00B10CF7" w:rsidRPr="00057E19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057E19">
        <w:rPr>
          <w:rFonts w:ascii="宋体" w:eastAsia="宋体" w:hAnsi="宋体"/>
          <w:sz w:val="28"/>
          <w:szCs w:val="28"/>
          <w:lang w:eastAsia="zh-CN"/>
        </w:rPr>
        <w:t>斯特拉特福公司</w:t>
      </w:r>
      <w:r w:rsidRPr="00DC429D">
        <w:rPr>
          <w:rFonts w:ascii="宋体" w:eastAsia="宋体" w:hAnsi="宋体"/>
          <w:sz w:val="28"/>
          <w:szCs w:val="28"/>
          <w:highlight w:val="yellow"/>
          <w:lang w:eastAsia="zh-CN"/>
        </w:rPr>
        <w:t>总裁</w:t>
      </w:r>
      <w:r w:rsidRPr="00057E19">
        <w:rPr>
          <w:rFonts w:ascii="宋体" w:eastAsia="宋体" w:hAnsi="宋体"/>
          <w:sz w:val="28"/>
          <w:szCs w:val="28"/>
          <w:lang w:eastAsia="zh-CN"/>
        </w:rPr>
        <w:t>乔治·弗里德曼表示，他认为网络世界是一种在信息收集和分发方面</w:t>
      </w:r>
      <w:r w:rsidRPr="00DC429D">
        <w:rPr>
          <w:rFonts w:ascii="宋体" w:eastAsia="宋体" w:hAnsi="宋体"/>
          <w:sz w:val="28"/>
          <w:szCs w:val="28"/>
          <w:highlight w:val="green"/>
          <w:lang w:eastAsia="zh-CN"/>
        </w:rPr>
        <w:t>互为补充的工具</w:t>
      </w:r>
      <w:r w:rsidRPr="00057E19">
        <w:rPr>
          <w:rFonts w:ascii="宋体" w:eastAsia="宋体" w:hAnsi="宋体"/>
          <w:sz w:val="28"/>
          <w:szCs w:val="28"/>
          <w:lang w:eastAsia="zh-CN"/>
        </w:rPr>
        <w:t>，是间谍大师梦寐以求的东西。上周，他的公司忙于从世界各个角落</w:t>
      </w:r>
      <w:r w:rsidRPr="00E80AA7">
        <w:rPr>
          <w:rFonts w:ascii="宋体" w:eastAsia="宋体" w:hAnsi="宋体"/>
          <w:sz w:val="28"/>
          <w:szCs w:val="28"/>
          <w:highlight w:val="cyan"/>
          <w:lang w:eastAsia="zh-CN"/>
        </w:rPr>
        <w:t>吸取数据</w:t>
      </w:r>
      <w:r w:rsidRPr="00057E19">
        <w:rPr>
          <w:rFonts w:ascii="宋体" w:eastAsia="宋体" w:hAnsi="宋体"/>
          <w:sz w:val="28"/>
          <w:szCs w:val="28"/>
          <w:lang w:eastAsia="zh-CN"/>
        </w:rPr>
        <w:t>，并预测乌克兰将爆发危机。弗里德曼（</w:t>
      </w:r>
      <w:r w:rsidRPr="00E80AA7">
        <w:rPr>
          <w:rFonts w:ascii="宋体" w:eastAsia="宋体" w:hAnsi="宋体"/>
          <w:sz w:val="28"/>
          <w:szCs w:val="28"/>
          <w:highlight w:val="darkCyan"/>
          <w:lang w:eastAsia="zh-CN"/>
        </w:rPr>
        <w:t>曾任政治学教授</w:t>
      </w:r>
      <w:r w:rsidRPr="00057E19">
        <w:rPr>
          <w:rFonts w:ascii="宋体" w:eastAsia="宋体" w:hAnsi="宋体"/>
          <w:sz w:val="28"/>
          <w:szCs w:val="28"/>
          <w:lang w:eastAsia="zh-CN"/>
        </w:rPr>
        <w:t>）说：“只要那份报告</w:t>
      </w:r>
      <w:proofErr w:type="gramStart"/>
      <w:r w:rsidRPr="00057E19">
        <w:rPr>
          <w:rFonts w:ascii="宋体" w:eastAsia="宋体" w:hAnsi="宋体"/>
          <w:sz w:val="28"/>
          <w:szCs w:val="28"/>
          <w:lang w:eastAsia="zh-CN"/>
        </w:rPr>
        <w:t>一</w:t>
      </w:r>
      <w:proofErr w:type="gramEnd"/>
      <w:r w:rsidRPr="00057E19">
        <w:rPr>
          <w:rFonts w:ascii="宋体" w:eastAsia="宋体" w:hAnsi="宋体"/>
          <w:sz w:val="28"/>
          <w:szCs w:val="28"/>
          <w:lang w:eastAsia="zh-CN"/>
        </w:rPr>
        <w:t>发布，我们就会突然收到来自乌克兰的 500 个新用户</w:t>
      </w:r>
      <w:r w:rsidRPr="00E80AA7">
        <w:rPr>
          <w:rFonts w:ascii="宋体" w:eastAsia="宋体" w:hAnsi="宋体"/>
          <w:sz w:val="28"/>
          <w:szCs w:val="28"/>
          <w:highlight w:val="red"/>
          <w:lang w:eastAsia="zh-CN"/>
        </w:rPr>
        <w:t>注册</w:t>
      </w:r>
      <w:r w:rsidRPr="00057E19">
        <w:rPr>
          <w:rFonts w:ascii="宋体" w:eastAsia="宋体" w:hAnsi="宋体"/>
          <w:sz w:val="28"/>
          <w:szCs w:val="28"/>
          <w:lang w:eastAsia="zh-CN"/>
        </w:rPr>
        <w:t>。而且其中一些人还会给我们反馈。”当然，开源间谍也有风险，因为很难</w:t>
      </w:r>
      <w:r w:rsidRPr="008A72D3">
        <w:rPr>
          <w:rFonts w:ascii="宋体" w:eastAsia="宋体" w:hAnsi="宋体"/>
          <w:sz w:val="28"/>
          <w:szCs w:val="28"/>
          <w:highlight w:val="darkYellow"/>
          <w:lang w:eastAsia="zh-CN"/>
        </w:rPr>
        <w:t>区分真假信息</w:t>
      </w:r>
      <w:r w:rsidRPr="00057E19">
        <w:rPr>
          <w:rFonts w:ascii="宋体" w:eastAsia="宋体" w:hAnsi="宋体"/>
          <w:sz w:val="28"/>
          <w:szCs w:val="28"/>
          <w:lang w:eastAsia="zh-CN"/>
        </w:rPr>
        <w:t>。这正是斯特拉特福能够立足的原因。</w:t>
      </w:r>
    </w:p>
    <w:p w14:paraId="05116E3B" w14:textId="77777777" w:rsidR="00B10CF7" w:rsidRPr="00057E19" w:rsidRDefault="00B10CF7">
      <w:pPr>
        <w:rPr>
          <w:rFonts w:ascii="宋体" w:eastAsia="宋体" w:hAnsi="宋体"/>
          <w:sz w:val="28"/>
          <w:szCs w:val="28"/>
          <w:lang w:eastAsia="zh-CN"/>
        </w:rPr>
      </w:pPr>
    </w:p>
    <w:p w14:paraId="08BE6F01" w14:textId="77777777" w:rsidR="00B10CF7" w:rsidRPr="0064270A" w:rsidRDefault="00000000" w:rsidP="0064270A">
      <w:pPr>
        <w:pStyle w:val="ae"/>
        <w:numPr>
          <w:ilvl w:val="0"/>
          <w:numId w:val="11"/>
        </w:numPr>
        <w:rPr>
          <w:rFonts w:ascii="宋体" w:eastAsia="宋体" w:hAnsi="宋体"/>
          <w:color w:val="FF0000"/>
          <w:sz w:val="28"/>
          <w:szCs w:val="28"/>
        </w:rPr>
      </w:pPr>
      <w:bookmarkStart w:id="3" w:name="_Ref208260808"/>
      <w:r w:rsidRPr="0064270A">
        <w:rPr>
          <w:rFonts w:ascii="宋体" w:eastAsia="宋体" w:hAnsi="宋体"/>
          <w:sz w:val="28"/>
          <w:szCs w:val="28"/>
          <w:lang w:eastAsia="zh-CN"/>
        </w:rPr>
        <w:t xml:space="preserve">Friedman relies on a lean staff of 20 in Austin. Several of his staff members have military-intelligence backgrounds. </w:t>
      </w:r>
      <w:r w:rsidRPr="0064270A">
        <w:rPr>
          <w:rFonts w:ascii="宋体" w:eastAsia="宋体" w:hAnsi="宋体"/>
          <w:color w:val="FF0000"/>
          <w:sz w:val="28"/>
          <w:szCs w:val="28"/>
        </w:rPr>
        <w:t xml:space="preserve">He sees the firm’s </w:t>
      </w:r>
      <w:r w:rsidRPr="0064270A">
        <w:rPr>
          <w:rFonts w:ascii="宋体" w:eastAsia="宋体" w:hAnsi="宋体"/>
          <w:color w:val="FF0000"/>
          <w:sz w:val="28"/>
          <w:szCs w:val="28"/>
          <w:highlight w:val="yellow"/>
        </w:rPr>
        <w:t>outsider</w:t>
      </w:r>
      <w:r w:rsidRPr="0064270A">
        <w:rPr>
          <w:rFonts w:ascii="宋体" w:eastAsia="宋体" w:hAnsi="宋体"/>
          <w:color w:val="FF0000"/>
          <w:sz w:val="28"/>
          <w:szCs w:val="28"/>
        </w:rPr>
        <w:t xml:space="preserve"> status as the key to its success. </w:t>
      </w:r>
      <w:r w:rsidRPr="0064270A">
        <w:rPr>
          <w:rFonts w:ascii="宋体" w:eastAsia="宋体" w:hAnsi="宋体"/>
          <w:sz w:val="28"/>
          <w:szCs w:val="28"/>
        </w:rPr>
        <w:t xml:space="preserve">Stratfor’s </w:t>
      </w:r>
      <w:r w:rsidRPr="0064270A">
        <w:rPr>
          <w:rFonts w:ascii="宋体" w:eastAsia="宋体" w:hAnsi="宋体"/>
          <w:sz w:val="28"/>
          <w:szCs w:val="28"/>
          <w:highlight w:val="green"/>
        </w:rPr>
        <w:t>brief</w:t>
      </w:r>
      <w:r w:rsidRPr="0064270A">
        <w:rPr>
          <w:rFonts w:ascii="宋体" w:eastAsia="宋体" w:hAnsi="宋体"/>
          <w:sz w:val="28"/>
          <w:szCs w:val="28"/>
        </w:rPr>
        <w:t xml:space="preserve">s don’t sound like the usual Washington </w:t>
      </w:r>
      <w:r w:rsidRPr="0064270A">
        <w:rPr>
          <w:rFonts w:ascii="宋体" w:eastAsia="宋体" w:hAnsi="宋体"/>
          <w:sz w:val="28"/>
          <w:szCs w:val="28"/>
          <w:highlight w:val="cyan"/>
        </w:rPr>
        <w:t>back-and-forth</w:t>
      </w:r>
      <w:r w:rsidRPr="0064270A">
        <w:rPr>
          <w:rFonts w:ascii="宋体" w:eastAsia="宋体" w:hAnsi="宋体"/>
          <w:sz w:val="28"/>
          <w:szCs w:val="28"/>
        </w:rPr>
        <w:t xml:space="preserve">, whereby </w:t>
      </w:r>
      <w:r w:rsidRPr="0064270A">
        <w:rPr>
          <w:rFonts w:ascii="宋体" w:eastAsia="宋体" w:hAnsi="宋体"/>
          <w:sz w:val="28"/>
          <w:szCs w:val="28"/>
          <w:highlight w:val="darkCyan"/>
        </w:rPr>
        <w:t>agencies</w:t>
      </w:r>
      <w:r w:rsidRPr="0064270A">
        <w:rPr>
          <w:rFonts w:ascii="宋体" w:eastAsia="宋体" w:hAnsi="宋体"/>
          <w:sz w:val="28"/>
          <w:szCs w:val="28"/>
        </w:rPr>
        <w:t xml:space="preserve"> avoid </w:t>
      </w:r>
      <w:r w:rsidRPr="0064270A">
        <w:rPr>
          <w:rFonts w:ascii="宋体" w:eastAsia="宋体" w:hAnsi="宋体"/>
          <w:sz w:val="28"/>
          <w:szCs w:val="28"/>
          <w:highlight w:val="magenta"/>
        </w:rPr>
        <w:t>dramatic declarations</w:t>
      </w:r>
      <w:r w:rsidRPr="0064270A">
        <w:rPr>
          <w:rFonts w:ascii="宋体" w:eastAsia="宋体" w:hAnsi="宋体"/>
          <w:sz w:val="28"/>
          <w:szCs w:val="28"/>
        </w:rPr>
        <w:t xml:space="preserve"> on the chance they might be wrong. </w:t>
      </w:r>
      <w:r w:rsidRPr="0064270A">
        <w:rPr>
          <w:rFonts w:ascii="宋体" w:eastAsia="宋体" w:hAnsi="宋体"/>
          <w:color w:val="FF0000"/>
          <w:sz w:val="28"/>
          <w:szCs w:val="28"/>
        </w:rPr>
        <w:t xml:space="preserve">Stratfor, says Friedman, takes pride in its </w:t>
      </w:r>
      <w:r w:rsidRPr="0064270A">
        <w:rPr>
          <w:rFonts w:ascii="宋体" w:eastAsia="宋体" w:hAnsi="宋体"/>
          <w:color w:val="FF0000"/>
          <w:sz w:val="28"/>
          <w:szCs w:val="28"/>
          <w:highlight w:val="darkGray"/>
        </w:rPr>
        <w:t>independent</w:t>
      </w:r>
      <w:r w:rsidRPr="0064270A">
        <w:rPr>
          <w:rFonts w:ascii="宋体" w:eastAsia="宋体" w:hAnsi="宋体"/>
          <w:color w:val="FF0000"/>
          <w:sz w:val="28"/>
          <w:szCs w:val="28"/>
        </w:rPr>
        <w:t xml:space="preserve"> voice.</w:t>
      </w:r>
      <w:bookmarkEnd w:id="3"/>
    </w:p>
    <w:p w14:paraId="0CB53B3B" w14:textId="77777777" w:rsidR="00B10CF7" w:rsidRPr="00057E19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057E19">
        <w:rPr>
          <w:rFonts w:ascii="宋体" w:eastAsia="宋体" w:hAnsi="宋体"/>
          <w:sz w:val="28"/>
          <w:szCs w:val="28"/>
          <w:lang w:eastAsia="zh-CN"/>
        </w:rPr>
        <w:t>弗里德曼依靠着奥斯汀的精简团队，员工仅 20 人。其中有几位拥有军事情报背景。他认为公司“</w:t>
      </w:r>
      <w:r w:rsidRPr="008A72D3">
        <w:rPr>
          <w:rFonts w:ascii="宋体" w:eastAsia="宋体" w:hAnsi="宋体"/>
          <w:sz w:val="28"/>
          <w:szCs w:val="28"/>
          <w:highlight w:val="yellow"/>
          <w:lang w:eastAsia="zh-CN"/>
        </w:rPr>
        <w:t>局外人</w:t>
      </w:r>
      <w:r w:rsidRPr="00057E19">
        <w:rPr>
          <w:rFonts w:ascii="宋体" w:eastAsia="宋体" w:hAnsi="宋体"/>
          <w:sz w:val="28"/>
          <w:szCs w:val="28"/>
          <w:lang w:eastAsia="zh-CN"/>
        </w:rPr>
        <w:t>”的身份是成功的关键。斯特拉特福的</w:t>
      </w:r>
      <w:r w:rsidRPr="008A72D3">
        <w:rPr>
          <w:rFonts w:ascii="宋体" w:eastAsia="宋体" w:hAnsi="宋体"/>
          <w:sz w:val="28"/>
          <w:szCs w:val="28"/>
          <w:highlight w:val="green"/>
          <w:lang w:eastAsia="zh-CN"/>
        </w:rPr>
        <w:t>简报</w:t>
      </w:r>
      <w:r w:rsidRPr="00057E19">
        <w:rPr>
          <w:rFonts w:ascii="宋体" w:eastAsia="宋体" w:hAnsi="宋体"/>
          <w:sz w:val="28"/>
          <w:szCs w:val="28"/>
          <w:lang w:eastAsia="zh-CN"/>
        </w:rPr>
        <w:t>不像华盛顿那些</w:t>
      </w:r>
      <w:r w:rsidRPr="008A72D3">
        <w:rPr>
          <w:rFonts w:ascii="宋体" w:eastAsia="宋体" w:hAnsi="宋体"/>
          <w:sz w:val="28"/>
          <w:szCs w:val="28"/>
          <w:highlight w:val="cyan"/>
          <w:lang w:eastAsia="zh-CN"/>
        </w:rPr>
        <w:t>反复</w:t>
      </w:r>
      <w:r w:rsidRPr="00057E19">
        <w:rPr>
          <w:rFonts w:ascii="宋体" w:eastAsia="宋体" w:hAnsi="宋体"/>
          <w:sz w:val="28"/>
          <w:szCs w:val="28"/>
          <w:lang w:eastAsia="zh-CN"/>
        </w:rPr>
        <w:t>斟酌的说法——</w:t>
      </w:r>
      <w:r w:rsidRPr="000D2268">
        <w:rPr>
          <w:rFonts w:ascii="宋体" w:eastAsia="宋体" w:hAnsi="宋体"/>
          <w:sz w:val="28"/>
          <w:szCs w:val="28"/>
          <w:highlight w:val="darkCyan"/>
          <w:lang w:eastAsia="zh-CN"/>
        </w:rPr>
        <w:t>政府机构</w:t>
      </w:r>
      <w:r w:rsidRPr="00057E19">
        <w:rPr>
          <w:rFonts w:ascii="宋体" w:eastAsia="宋体" w:hAnsi="宋体"/>
          <w:sz w:val="28"/>
          <w:szCs w:val="28"/>
          <w:lang w:eastAsia="zh-CN"/>
        </w:rPr>
        <w:t>往往避免做出可能出错的</w:t>
      </w:r>
      <w:r w:rsidRPr="008A72D3">
        <w:rPr>
          <w:rFonts w:ascii="宋体" w:eastAsia="宋体" w:hAnsi="宋体"/>
          <w:sz w:val="28"/>
          <w:szCs w:val="28"/>
          <w:highlight w:val="magenta"/>
          <w:lang w:eastAsia="zh-CN"/>
        </w:rPr>
        <w:t>重大声明</w:t>
      </w:r>
      <w:r w:rsidRPr="00057E19">
        <w:rPr>
          <w:rFonts w:ascii="宋体" w:eastAsia="宋体" w:hAnsi="宋体"/>
          <w:sz w:val="28"/>
          <w:szCs w:val="28"/>
          <w:lang w:eastAsia="zh-CN"/>
        </w:rPr>
        <w:t>。弗里德曼表示，斯特拉特福为其</w:t>
      </w:r>
      <w:r w:rsidRPr="000D2268">
        <w:rPr>
          <w:rFonts w:ascii="宋体" w:eastAsia="宋体" w:hAnsi="宋体"/>
          <w:sz w:val="28"/>
          <w:szCs w:val="28"/>
          <w:highlight w:val="darkGray"/>
          <w:lang w:eastAsia="zh-CN"/>
        </w:rPr>
        <w:t>独立的</w:t>
      </w:r>
      <w:r w:rsidRPr="00057E19">
        <w:rPr>
          <w:rFonts w:ascii="宋体" w:eastAsia="宋体" w:hAnsi="宋体"/>
          <w:sz w:val="28"/>
          <w:szCs w:val="28"/>
          <w:lang w:eastAsia="zh-CN"/>
        </w:rPr>
        <w:t>声音而自豪。</w:t>
      </w:r>
    </w:p>
    <w:p w14:paraId="1FADECF3" w14:textId="77777777" w:rsidR="00B10CF7" w:rsidRPr="00057E19" w:rsidRDefault="00B10CF7">
      <w:pPr>
        <w:rPr>
          <w:rFonts w:ascii="宋体" w:eastAsia="宋体" w:hAnsi="宋体"/>
          <w:sz w:val="28"/>
          <w:szCs w:val="28"/>
          <w:lang w:eastAsia="zh-CN"/>
        </w:rPr>
      </w:pPr>
    </w:p>
    <w:p w14:paraId="6E67E7B0" w14:textId="77777777" w:rsidR="00B10CF7" w:rsidRPr="00057E19" w:rsidRDefault="00000000">
      <w:pPr>
        <w:pStyle w:val="1"/>
        <w:rPr>
          <w:rFonts w:ascii="宋体" w:eastAsia="宋体" w:hAnsi="宋体"/>
        </w:rPr>
      </w:pPr>
      <w:proofErr w:type="spellStart"/>
      <w:r w:rsidRPr="00057E19">
        <w:rPr>
          <w:rFonts w:ascii="宋体" w:eastAsia="宋体" w:hAnsi="宋体"/>
        </w:rPr>
        <w:lastRenderedPageBreak/>
        <w:t>阅读理解试题中英对照</w:t>
      </w:r>
      <w:proofErr w:type="spellEnd"/>
    </w:p>
    <w:p w14:paraId="23303ABC" w14:textId="2CC93800" w:rsidR="00B10CF7" w:rsidRPr="00057E19" w:rsidRDefault="008D5AD7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fldChar w:fldCharType="begin"/>
      </w:r>
      <w:r>
        <w:rPr>
          <w:rFonts w:ascii="宋体" w:eastAsia="宋体" w:hAnsi="宋体"/>
          <w:sz w:val="28"/>
          <w:szCs w:val="28"/>
        </w:rPr>
        <w:instrText xml:space="preserve"> REF _Ref208259694 \r \h </w:instrText>
      </w:r>
      <w:r>
        <w:rPr>
          <w:rFonts w:ascii="宋体" w:eastAsia="宋体" w:hAnsi="宋体"/>
          <w:sz w:val="28"/>
          <w:szCs w:val="28"/>
        </w:rPr>
      </w:r>
      <w:r>
        <w:rPr>
          <w:rFonts w:ascii="宋体" w:eastAsia="宋体" w:hAnsi="宋体"/>
          <w:sz w:val="28"/>
          <w:szCs w:val="28"/>
        </w:rPr>
        <w:fldChar w:fldCharType="separate"/>
      </w:r>
      <w:r>
        <w:rPr>
          <w:rFonts w:ascii="宋体" w:eastAsia="宋体" w:hAnsi="宋体"/>
          <w:sz w:val="28"/>
          <w:szCs w:val="28"/>
        </w:rPr>
        <w:t>21</w:t>
      </w:r>
      <w:r>
        <w:rPr>
          <w:rFonts w:ascii="宋体" w:eastAsia="宋体" w:hAnsi="宋体"/>
          <w:sz w:val="28"/>
          <w:szCs w:val="28"/>
        </w:rPr>
        <w:fldChar w:fldCharType="end"/>
      </w:r>
      <w:r w:rsidRPr="00057E19">
        <w:rPr>
          <w:rFonts w:ascii="宋体" w:eastAsia="宋体" w:hAnsi="宋体"/>
          <w:sz w:val="28"/>
          <w:szCs w:val="28"/>
        </w:rPr>
        <w:t xml:space="preserve">. The </w:t>
      </w:r>
      <w:r w:rsidRPr="000D2268">
        <w:rPr>
          <w:rFonts w:ascii="宋体" w:eastAsia="宋体" w:hAnsi="宋体"/>
          <w:sz w:val="28"/>
          <w:szCs w:val="28"/>
          <w:highlight w:val="yellow"/>
        </w:rPr>
        <w:t>emergence</w:t>
      </w:r>
      <w:r w:rsidRPr="00057E19">
        <w:rPr>
          <w:rFonts w:ascii="宋体" w:eastAsia="宋体" w:hAnsi="宋体"/>
          <w:sz w:val="28"/>
          <w:szCs w:val="28"/>
        </w:rPr>
        <w:t xml:space="preserve"> of the Net has</w:t>
      </w:r>
    </w:p>
    <w:p w14:paraId="0C49F213" w14:textId="77777777" w:rsidR="00B10CF7" w:rsidRPr="00057E19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057E19">
        <w:rPr>
          <w:rFonts w:ascii="宋体" w:eastAsia="宋体" w:hAnsi="宋体"/>
          <w:sz w:val="28"/>
          <w:szCs w:val="28"/>
          <w:lang w:eastAsia="zh-CN"/>
        </w:rPr>
        <w:t>21. 互联网的</w:t>
      </w:r>
      <w:r w:rsidRPr="000D2268">
        <w:rPr>
          <w:rFonts w:ascii="宋体" w:eastAsia="宋体" w:hAnsi="宋体"/>
          <w:sz w:val="28"/>
          <w:szCs w:val="28"/>
          <w:highlight w:val="yellow"/>
          <w:lang w:eastAsia="zh-CN"/>
        </w:rPr>
        <w:t>出现</w:t>
      </w:r>
      <w:r w:rsidRPr="00057E19">
        <w:rPr>
          <w:rFonts w:ascii="宋体" w:eastAsia="宋体" w:hAnsi="宋体"/>
          <w:sz w:val="28"/>
          <w:szCs w:val="28"/>
          <w:lang w:eastAsia="zh-CN"/>
        </w:rPr>
        <w:t>已经带来了：</w:t>
      </w:r>
    </w:p>
    <w:p w14:paraId="0BD88A16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 xml:space="preserve">[A] </w:t>
      </w:r>
      <w:r w:rsidRPr="008D5AD7">
        <w:rPr>
          <w:rFonts w:ascii="宋体" w:eastAsia="宋体" w:hAnsi="宋体"/>
          <w:sz w:val="28"/>
          <w:szCs w:val="28"/>
          <w:highlight w:val="yellow"/>
        </w:rPr>
        <w:t>receive</w:t>
      </w:r>
      <w:r w:rsidRPr="00057E19">
        <w:rPr>
          <w:rFonts w:ascii="宋体" w:eastAsia="宋体" w:hAnsi="宋体"/>
          <w:sz w:val="28"/>
          <w:szCs w:val="28"/>
        </w:rPr>
        <w:t>d support from fans like Donovan.</w:t>
      </w:r>
    </w:p>
    <w:p w14:paraId="0D3636E7" w14:textId="77777777" w:rsidR="00B10CF7" w:rsidRPr="00057E19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057E19">
        <w:rPr>
          <w:rFonts w:ascii="宋体" w:eastAsia="宋体" w:hAnsi="宋体"/>
          <w:sz w:val="28"/>
          <w:szCs w:val="28"/>
          <w:lang w:eastAsia="zh-CN"/>
        </w:rPr>
        <w:t>【A】</w:t>
      </w:r>
      <w:r w:rsidRPr="008D5AD7">
        <w:rPr>
          <w:rFonts w:ascii="宋体" w:eastAsia="宋体" w:hAnsi="宋体"/>
          <w:sz w:val="28"/>
          <w:szCs w:val="28"/>
          <w:highlight w:val="yellow"/>
          <w:lang w:eastAsia="zh-CN"/>
        </w:rPr>
        <w:t>得到</w:t>
      </w:r>
      <w:r w:rsidRPr="00057E19">
        <w:rPr>
          <w:rFonts w:ascii="宋体" w:eastAsia="宋体" w:hAnsi="宋体"/>
          <w:sz w:val="28"/>
          <w:szCs w:val="28"/>
          <w:lang w:eastAsia="zh-CN"/>
        </w:rPr>
        <w:t>了像多诺万这样的支持者的拥护。</w:t>
      </w:r>
    </w:p>
    <w:p w14:paraId="73E4E547" w14:textId="77777777" w:rsidR="00B10CF7" w:rsidRPr="008D5AD7" w:rsidRDefault="00000000">
      <w:pPr>
        <w:rPr>
          <w:rFonts w:ascii="宋体" w:eastAsia="宋体" w:hAnsi="宋体"/>
          <w:color w:val="FF0000"/>
          <w:sz w:val="28"/>
          <w:szCs w:val="28"/>
        </w:rPr>
      </w:pPr>
      <w:r w:rsidRPr="008D5AD7">
        <w:rPr>
          <w:rFonts w:ascii="宋体" w:eastAsia="宋体" w:hAnsi="宋体"/>
          <w:color w:val="FF0000"/>
          <w:sz w:val="28"/>
          <w:szCs w:val="28"/>
        </w:rPr>
        <w:t xml:space="preserve">[B] </w:t>
      </w:r>
      <w:r w:rsidRPr="008D5AD7">
        <w:rPr>
          <w:rFonts w:ascii="宋体" w:eastAsia="宋体" w:hAnsi="宋体"/>
          <w:color w:val="FF0000"/>
          <w:sz w:val="28"/>
          <w:szCs w:val="28"/>
          <w:highlight w:val="yellow"/>
        </w:rPr>
        <w:t>remold</w:t>
      </w:r>
      <w:r w:rsidRPr="008D5AD7">
        <w:rPr>
          <w:rFonts w:ascii="宋体" w:eastAsia="宋体" w:hAnsi="宋体"/>
          <w:color w:val="FF0000"/>
          <w:sz w:val="28"/>
          <w:szCs w:val="28"/>
        </w:rPr>
        <w:t>ed the intelligence services.</w:t>
      </w:r>
    </w:p>
    <w:p w14:paraId="2F3CB8D3" w14:textId="77777777" w:rsidR="00B10CF7" w:rsidRPr="008D5AD7" w:rsidRDefault="00000000">
      <w:pPr>
        <w:rPr>
          <w:rFonts w:ascii="宋体" w:eastAsia="宋体" w:hAnsi="宋体"/>
          <w:color w:val="FF0000"/>
          <w:sz w:val="28"/>
          <w:szCs w:val="28"/>
          <w:lang w:eastAsia="zh-CN"/>
        </w:rPr>
      </w:pPr>
      <w:r w:rsidRPr="008D5AD7">
        <w:rPr>
          <w:rFonts w:ascii="宋体" w:eastAsia="宋体" w:hAnsi="宋体"/>
          <w:color w:val="FF0000"/>
          <w:sz w:val="28"/>
          <w:szCs w:val="28"/>
          <w:lang w:eastAsia="zh-CN"/>
        </w:rPr>
        <w:t>【B】</w:t>
      </w:r>
      <w:r w:rsidRPr="008D5AD7">
        <w:rPr>
          <w:rFonts w:ascii="宋体" w:eastAsia="宋体" w:hAnsi="宋体"/>
          <w:color w:val="FF0000"/>
          <w:sz w:val="28"/>
          <w:szCs w:val="28"/>
          <w:highlight w:val="yellow"/>
          <w:lang w:eastAsia="zh-CN"/>
        </w:rPr>
        <w:t>重塑</w:t>
      </w:r>
      <w:r w:rsidRPr="008D5AD7">
        <w:rPr>
          <w:rFonts w:ascii="宋体" w:eastAsia="宋体" w:hAnsi="宋体"/>
          <w:color w:val="FF0000"/>
          <w:sz w:val="28"/>
          <w:szCs w:val="28"/>
          <w:lang w:eastAsia="zh-CN"/>
        </w:rPr>
        <w:t>了情报机构。</w:t>
      </w:r>
    </w:p>
    <w:p w14:paraId="478B3D03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>[C]</w:t>
      </w:r>
      <w:r w:rsidRPr="008D5AD7">
        <w:rPr>
          <w:rFonts w:ascii="宋体" w:eastAsia="宋体" w:hAnsi="宋体"/>
          <w:strike/>
          <w:sz w:val="28"/>
          <w:szCs w:val="28"/>
        </w:rPr>
        <w:t xml:space="preserve"> </w:t>
      </w:r>
      <w:r w:rsidRPr="0064270A">
        <w:rPr>
          <w:rFonts w:ascii="宋体" w:eastAsia="宋体" w:hAnsi="宋体"/>
          <w:strike/>
          <w:sz w:val="28"/>
          <w:szCs w:val="28"/>
          <w:highlight w:val="yellow"/>
        </w:rPr>
        <w:t>restore</w:t>
      </w:r>
      <w:r w:rsidRPr="008D5AD7">
        <w:rPr>
          <w:rFonts w:ascii="宋体" w:eastAsia="宋体" w:hAnsi="宋体"/>
          <w:strike/>
          <w:sz w:val="28"/>
          <w:szCs w:val="28"/>
        </w:rPr>
        <w:t>d</w:t>
      </w:r>
      <w:r w:rsidRPr="00057E19">
        <w:rPr>
          <w:rFonts w:ascii="宋体" w:eastAsia="宋体" w:hAnsi="宋体"/>
          <w:sz w:val="28"/>
          <w:szCs w:val="28"/>
        </w:rPr>
        <w:t xml:space="preserve"> many common pastimes.</w:t>
      </w:r>
    </w:p>
    <w:p w14:paraId="43B06512" w14:textId="77777777" w:rsidR="00B10CF7" w:rsidRPr="00057E19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057E19">
        <w:rPr>
          <w:rFonts w:ascii="宋体" w:eastAsia="宋体" w:hAnsi="宋体"/>
          <w:sz w:val="28"/>
          <w:szCs w:val="28"/>
          <w:lang w:eastAsia="zh-CN"/>
        </w:rPr>
        <w:t>【C】</w:t>
      </w:r>
      <w:r w:rsidRPr="0064270A">
        <w:rPr>
          <w:rFonts w:ascii="宋体" w:eastAsia="宋体" w:hAnsi="宋体"/>
          <w:sz w:val="28"/>
          <w:szCs w:val="28"/>
          <w:highlight w:val="yellow"/>
          <w:lang w:eastAsia="zh-CN"/>
        </w:rPr>
        <w:t>恢复</w:t>
      </w:r>
      <w:r w:rsidRPr="00057E19">
        <w:rPr>
          <w:rFonts w:ascii="宋体" w:eastAsia="宋体" w:hAnsi="宋体"/>
          <w:sz w:val="28"/>
          <w:szCs w:val="28"/>
          <w:lang w:eastAsia="zh-CN"/>
        </w:rPr>
        <w:t>了许多日常娱乐方式。</w:t>
      </w:r>
    </w:p>
    <w:p w14:paraId="61223A3B" w14:textId="5129446A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 xml:space="preserve">[D] </w:t>
      </w:r>
      <w:r w:rsidRPr="0064270A">
        <w:rPr>
          <w:rFonts w:ascii="宋体" w:eastAsia="宋体" w:hAnsi="宋体"/>
          <w:sz w:val="28"/>
          <w:szCs w:val="28"/>
          <w:highlight w:val="yellow"/>
        </w:rPr>
        <w:t>revive</w:t>
      </w:r>
      <w:r w:rsidRPr="00057E19">
        <w:rPr>
          <w:rFonts w:ascii="宋体" w:eastAsia="宋体" w:hAnsi="宋体"/>
          <w:sz w:val="28"/>
          <w:szCs w:val="28"/>
        </w:rPr>
        <w:t>d</w:t>
      </w:r>
      <w:r w:rsidR="0064270A">
        <w:rPr>
          <w:rFonts w:ascii="宋体" w:eastAsia="宋体" w:hAnsi="宋体"/>
          <w:sz w:val="28"/>
          <w:szCs w:val="28"/>
        </w:rPr>
        <w:t>(</w:t>
      </w:r>
      <w:proofErr w:type="spellStart"/>
      <w:r w:rsidR="0064270A" w:rsidRPr="0064270A">
        <w:rPr>
          <w:rFonts w:ascii="宋体" w:eastAsia="宋体" w:hAnsi="宋体"/>
          <w:sz w:val="28"/>
          <w:szCs w:val="28"/>
        </w:rPr>
        <w:t>使复兴</w:t>
      </w:r>
      <w:proofErr w:type="spellEnd"/>
      <w:r w:rsidR="0064270A">
        <w:rPr>
          <w:rFonts w:ascii="宋体" w:eastAsia="宋体" w:hAnsi="宋体"/>
          <w:sz w:val="28"/>
          <w:szCs w:val="28"/>
        </w:rPr>
        <w:t>)</w:t>
      </w:r>
      <w:r w:rsidRPr="00057E19">
        <w:rPr>
          <w:rFonts w:ascii="宋体" w:eastAsia="宋体" w:hAnsi="宋体"/>
          <w:sz w:val="28"/>
          <w:szCs w:val="28"/>
        </w:rPr>
        <w:t xml:space="preserve"> spying as a profession.</w:t>
      </w:r>
    </w:p>
    <w:p w14:paraId="7920C957" w14:textId="77777777" w:rsidR="00B10CF7" w:rsidRPr="00057E19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057E19">
        <w:rPr>
          <w:rFonts w:ascii="宋体" w:eastAsia="宋体" w:hAnsi="宋体"/>
          <w:sz w:val="28"/>
          <w:szCs w:val="28"/>
          <w:lang w:eastAsia="zh-CN"/>
        </w:rPr>
        <w:t>【D】使间谍</w:t>
      </w:r>
      <w:r w:rsidRPr="0064270A">
        <w:rPr>
          <w:rFonts w:ascii="宋体" w:eastAsia="宋体" w:hAnsi="宋体"/>
          <w:sz w:val="28"/>
          <w:szCs w:val="28"/>
          <w:highlight w:val="yellow"/>
          <w:lang w:eastAsia="zh-CN"/>
        </w:rPr>
        <w:t>重新成为</w:t>
      </w:r>
      <w:r w:rsidRPr="00057E19">
        <w:rPr>
          <w:rFonts w:ascii="宋体" w:eastAsia="宋体" w:hAnsi="宋体"/>
          <w:sz w:val="28"/>
          <w:szCs w:val="28"/>
          <w:lang w:eastAsia="zh-CN"/>
        </w:rPr>
        <w:t>一种职业。</w:t>
      </w:r>
    </w:p>
    <w:p w14:paraId="79D8FB9F" w14:textId="77777777" w:rsidR="00B10CF7" w:rsidRPr="00057E19" w:rsidRDefault="00B10CF7">
      <w:pPr>
        <w:rPr>
          <w:rFonts w:ascii="宋体" w:eastAsia="宋体" w:hAnsi="宋体"/>
          <w:sz w:val="28"/>
          <w:szCs w:val="28"/>
          <w:lang w:eastAsia="zh-CN"/>
        </w:rPr>
      </w:pPr>
    </w:p>
    <w:p w14:paraId="143A0E0E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 xml:space="preserve">22. Donovan’s story is </w:t>
      </w:r>
      <w:r w:rsidRPr="008D5AD7">
        <w:rPr>
          <w:rFonts w:ascii="宋体" w:eastAsia="宋体" w:hAnsi="宋体"/>
          <w:sz w:val="28"/>
          <w:szCs w:val="28"/>
          <w:highlight w:val="yellow"/>
        </w:rPr>
        <w:t>mention</w:t>
      </w:r>
      <w:r w:rsidRPr="00057E19">
        <w:rPr>
          <w:rFonts w:ascii="宋体" w:eastAsia="宋体" w:hAnsi="宋体"/>
          <w:sz w:val="28"/>
          <w:szCs w:val="28"/>
        </w:rPr>
        <w:t>ed in the text to</w:t>
      </w:r>
    </w:p>
    <w:p w14:paraId="1239FC57" w14:textId="77777777" w:rsidR="00B10CF7" w:rsidRPr="00057E19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057E19">
        <w:rPr>
          <w:rFonts w:ascii="宋体" w:eastAsia="宋体" w:hAnsi="宋体"/>
          <w:sz w:val="28"/>
          <w:szCs w:val="28"/>
          <w:lang w:eastAsia="zh-CN"/>
        </w:rPr>
        <w:t>22. 文中</w:t>
      </w:r>
      <w:r w:rsidRPr="008D5AD7">
        <w:rPr>
          <w:rFonts w:ascii="宋体" w:eastAsia="宋体" w:hAnsi="宋体"/>
          <w:sz w:val="28"/>
          <w:szCs w:val="28"/>
          <w:highlight w:val="yellow"/>
          <w:lang w:eastAsia="zh-CN"/>
        </w:rPr>
        <w:t>提到</w:t>
      </w:r>
      <w:r w:rsidRPr="00057E19">
        <w:rPr>
          <w:rFonts w:ascii="宋体" w:eastAsia="宋体" w:hAnsi="宋体"/>
          <w:sz w:val="28"/>
          <w:szCs w:val="28"/>
          <w:lang w:eastAsia="zh-CN"/>
        </w:rPr>
        <w:t>多诺万的故事是为了：</w:t>
      </w:r>
    </w:p>
    <w:p w14:paraId="5592537F" w14:textId="77777777" w:rsidR="00B10CF7" w:rsidRPr="008D5AD7" w:rsidRDefault="00000000">
      <w:pPr>
        <w:rPr>
          <w:rFonts w:ascii="宋体" w:eastAsia="宋体" w:hAnsi="宋体"/>
          <w:color w:val="FF0000"/>
          <w:sz w:val="28"/>
          <w:szCs w:val="28"/>
        </w:rPr>
      </w:pPr>
      <w:r w:rsidRPr="008D5AD7">
        <w:rPr>
          <w:rFonts w:ascii="宋体" w:eastAsia="宋体" w:hAnsi="宋体"/>
          <w:color w:val="FF0000"/>
          <w:sz w:val="28"/>
          <w:szCs w:val="28"/>
        </w:rPr>
        <w:t>[A] introduce the topic of online spying.</w:t>
      </w:r>
    </w:p>
    <w:p w14:paraId="699A0A52" w14:textId="77777777" w:rsidR="00B10CF7" w:rsidRPr="008D5AD7" w:rsidRDefault="00000000">
      <w:pPr>
        <w:rPr>
          <w:rFonts w:ascii="宋体" w:eastAsia="宋体" w:hAnsi="宋体"/>
          <w:color w:val="FF0000"/>
          <w:sz w:val="28"/>
          <w:szCs w:val="28"/>
          <w:lang w:eastAsia="zh-CN"/>
        </w:rPr>
      </w:pPr>
      <w:r w:rsidRPr="008D5AD7">
        <w:rPr>
          <w:rFonts w:ascii="宋体" w:eastAsia="宋体" w:hAnsi="宋体"/>
          <w:color w:val="FF0000"/>
          <w:sz w:val="28"/>
          <w:szCs w:val="28"/>
          <w:lang w:eastAsia="zh-CN"/>
        </w:rPr>
        <w:t>【A】引出网络间谍这一话题。</w:t>
      </w:r>
    </w:p>
    <w:p w14:paraId="558AEE2A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>[B] show how he fought for the US.</w:t>
      </w:r>
    </w:p>
    <w:p w14:paraId="4DDF9D32" w14:textId="77777777" w:rsidR="00B10CF7" w:rsidRPr="00057E19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057E19">
        <w:rPr>
          <w:rFonts w:ascii="宋体" w:eastAsia="宋体" w:hAnsi="宋体"/>
          <w:sz w:val="28"/>
          <w:szCs w:val="28"/>
          <w:lang w:eastAsia="zh-CN"/>
        </w:rPr>
        <w:t>【B】展示他如何为美国而战。</w:t>
      </w:r>
    </w:p>
    <w:p w14:paraId="169E5C23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>[C] give an episode of the information war.</w:t>
      </w:r>
    </w:p>
    <w:p w14:paraId="54415D71" w14:textId="77777777" w:rsidR="00B10CF7" w:rsidRPr="00057E19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057E19">
        <w:rPr>
          <w:rFonts w:ascii="宋体" w:eastAsia="宋体" w:hAnsi="宋体"/>
          <w:sz w:val="28"/>
          <w:szCs w:val="28"/>
          <w:lang w:eastAsia="zh-CN"/>
        </w:rPr>
        <w:t>【C】提供信息战的一个片段。</w:t>
      </w:r>
    </w:p>
    <w:p w14:paraId="6AAA90C3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>[D] honor his unique services to the CIA.</w:t>
      </w:r>
    </w:p>
    <w:p w14:paraId="2C808B71" w14:textId="77777777" w:rsidR="00B10CF7" w:rsidRPr="00057E19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057E19">
        <w:rPr>
          <w:rFonts w:ascii="宋体" w:eastAsia="宋体" w:hAnsi="宋体"/>
          <w:sz w:val="28"/>
          <w:szCs w:val="28"/>
          <w:lang w:eastAsia="zh-CN"/>
        </w:rPr>
        <w:lastRenderedPageBreak/>
        <w:t>【D】赞扬他对CIA的独特贡献。</w:t>
      </w:r>
    </w:p>
    <w:p w14:paraId="5A723887" w14:textId="77777777" w:rsidR="00B10CF7" w:rsidRPr="00057E19" w:rsidRDefault="00B10CF7">
      <w:pPr>
        <w:rPr>
          <w:rFonts w:ascii="宋体" w:eastAsia="宋体" w:hAnsi="宋体"/>
          <w:sz w:val="28"/>
          <w:szCs w:val="28"/>
          <w:lang w:eastAsia="zh-CN"/>
        </w:rPr>
      </w:pPr>
    </w:p>
    <w:p w14:paraId="6AEF8202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>23. The phrase “making the biggest splash” (Line 1, Paragraph 3) most probably means</w:t>
      </w:r>
    </w:p>
    <w:p w14:paraId="015B874F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 xml:space="preserve">23. </w:t>
      </w:r>
      <w:proofErr w:type="gramStart"/>
      <w:r w:rsidRPr="00057E19">
        <w:rPr>
          <w:rFonts w:ascii="宋体" w:eastAsia="宋体" w:hAnsi="宋体"/>
          <w:sz w:val="28"/>
          <w:szCs w:val="28"/>
        </w:rPr>
        <w:t>短语“</w:t>
      </w:r>
      <w:proofErr w:type="gramEnd"/>
      <w:r w:rsidRPr="00057E19">
        <w:rPr>
          <w:rFonts w:ascii="宋体" w:eastAsia="宋体" w:hAnsi="宋体"/>
          <w:sz w:val="28"/>
          <w:szCs w:val="28"/>
        </w:rPr>
        <w:t>making the biggest splash”（第3段第1行）最可能的意思是：</w:t>
      </w:r>
    </w:p>
    <w:p w14:paraId="2F62897D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>[A] causing the biggest trouble.</w:t>
      </w:r>
    </w:p>
    <w:p w14:paraId="72414531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>【A】制造了最大的麻烦。</w:t>
      </w:r>
    </w:p>
    <w:p w14:paraId="4D086AC3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>[B] exerting the greatest effort.</w:t>
      </w:r>
    </w:p>
    <w:p w14:paraId="56F4AA1B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>【B】付出了最大的努力。</w:t>
      </w:r>
    </w:p>
    <w:p w14:paraId="032EC3E6" w14:textId="77777777" w:rsidR="00B10CF7" w:rsidRPr="008D5AD7" w:rsidRDefault="00000000">
      <w:pPr>
        <w:rPr>
          <w:rFonts w:ascii="宋体" w:eastAsia="宋体" w:hAnsi="宋体"/>
          <w:color w:val="FF0000"/>
          <w:sz w:val="28"/>
          <w:szCs w:val="28"/>
        </w:rPr>
      </w:pPr>
      <w:r w:rsidRPr="008D5AD7">
        <w:rPr>
          <w:rFonts w:ascii="宋体" w:eastAsia="宋体" w:hAnsi="宋体"/>
          <w:color w:val="FF0000"/>
          <w:sz w:val="28"/>
          <w:szCs w:val="28"/>
        </w:rPr>
        <w:t>[C] achieving the greatest success.</w:t>
      </w:r>
    </w:p>
    <w:p w14:paraId="341E0C39" w14:textId="77777777" w:rsidR="00B10CF7" w:rsidRPr="008D5AD7" w:rsidRDefault="00000000">
      <w:pPr>
        <w:rPr>
          <w:rFonts w:ascii="宋体" w:eastAsia="宋体" w:hAnsi="宋体"/>
          <w:color w:val="FF0000"/>
          <w:sz w:val="28"/>
          <w:szCs w:val="28"/>
        </w:rPr>
      </w:pPr>
      <w:r w:rsidRPr="008D5AD7">
        <w:rPr>
          <w:rFonts w:ascii="宋体" w:eastAsia="宋体" w:hAnsi="宋体"/>
          <w:color w:val="FF0000"/>
          <w:sz w:val="28"/>
          <w:szCs w:val="28"/>
        </w:rPr>
        <w:t>【C】取得了最大的成功。</w:t>
      </w:r>
    </w:p>
    <w:p w14:paraId="7FC7ACFD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>[D] enjoying the widest popularity.</w:t>
      </w:r>
    </w:p>
    <w:p w14:paraId="2A44654A" w14:textId="77777777" w:rsidR="00B10CF7" w:rsidRPr="00057E19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057E19">
        <w:rPr>
          <w:rFonts w:ascii="宋体" w:eastAsia="宋体" w:hAnsi="宋体"/>
          <w:sz w:val="28"/>
          <w:szCs w:val="28"/>
          <w:lang w:eastAsia="zh-CN"/>
        </w:rPr>
        <w:t>【D】享有最广泛的知名度。</w:t>
      </w:r>
    </w:p>
    <w:p w14:paraId="1CEE99A2" w14:textId="77777777" w:rsidR="00B10CF7" w:rsidRPr="00057E19" w:rsidRDefault="00B10CF7">
      <w:pPr>
        <w:rPr>
          <w:rFonts w:ascii="宋体" w:eastAsia="宋体" w:hAnsi="宋体"/>
          <w:sz w:val="28"/>
          <w:szCs w:val="28"/>
          <w:lang w:eastAsia="zh-CN"/>
        </w:rPr>
      </w:pPr>
    </w:p>
    <w:p w14:paraId="088895DA" w14:textId="587DA7ED" w:rsidR="00B10CF7" w:rsidRPr="00057E19" w:rsidRDefault="0064270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fldChar w:fldCharType="begin"/>
      </w:r>
      <w:r>
        <w:rPr>
          <w:rFonts w:ascii="宋体" w:eastAsia="宋体" w:hAnsi="宋体"/>
          <w:sz w:val="28"/>
          <w:szCs w:val="28"/>
        </w:rPr>
        <w:instrText xml:space="preserve"> REF _Ref208260677 \r \h </w:instrText>
      </w:r>
      <w:r>
        <w:rPr>
          <w:rFonts w:ascii="宋体" w:eastAsia="宋体" w:hAnsi="宋体"/>
          <w:sz w:val="28"/>
          <w:szCs w:val="28"/>
        </w:rPr>
      </w:r>
      <w:r>
        <w:rPr>
          <w:rFonts w:ascii="宋体" w:eastAsia="宋体" w:hAnsi="宋体"/>
          <w:sz w:val="28"/>
          <w:szCs w:val="28"/>
        </w:rPr>
        <w:fldChar w:fldCharType="separate"/>
      </w:r>
      <w:r>
        <w:rPr>
          <w:rFonts w:ascii="宋体" w:eastAsia="宋体" w:hAnsi="宋体"/>
          <w:sz w:val="28"/>
          <w:szCs w:val="28"/>
        </w:rPr>
        <w:t>24</w:t>
      </w:r>
      <w:r>
        <w:rPr>
          <w:rFonts w:ascii="宋体" w:eastAsia="宋体" w:hAnsi="宋体"/>
          <w:sz w:val="28"/>
          <w:szCs w:val="28"/>
        </w:rPr>
        <w:fldChar w:fldCharType="end"/>
      </w:r>
      <w:r w:rsidRPr="00057E19">
        <w:rPr>
          <w:rFonts w:ascii="宋体" w:eastAsia="宋体" w:hAnsi="宋体"/>
          <w:sz w:val="28"/>
          <w:szCs w:val="28"/>
        </w:rPr>
        <w:t>. It can be learned from Paragraph 4 that</w:t>
      </w:r>
    </w:p>
    <w:p w14:paraId="7AE96FEF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>24. 从第4段中可以得知：</w:t>
      </w:r>
    </w:p>
    <w:p w14:paraId="68781650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>[A] Stratfor’s prediction about Ukraine has proved true.</w:t>
      </w:r>
    </w:p>
    <w:p w14:paraId="61FCE9E1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>【A】斯特拉特福对乌克兰的预测已经被证明是真的。</w:t>
      </w:r>
    </w:p>
    <w:p w14:paraId="3EA54F61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 xml:space="preserve">[B] Stratfor </w:t>
      </w:r>
      <w:r w:rsidRPr="003E4900">
        <w:rPr>
          <w:rFonts w:ascii="宋体" w:eastAsia="宋体" w:hAnsi="宋体"/>
          <w:sz w:val="28"/>
          <w:szCs w:val="28"/>
          <w:highlight w:val="yellow"/>
        </w:rPr>
        <w:t>guarantee</w:t>
      </w:r>
      <w:r w:rsidRPr="00057E19">
        <w:rPr>
          <w:rFonts w:ascii="宋体" w:eastAsia="宋体" w:hAnsi="宋体"/>
          <w:sz w:val="28"/>
          <w:szCs w:val="28"/>
        </w:rPr>
        <w:t>s the truthfulness of its information.</w:t>
      </w:r>
    </w:p>
    <w:p w14:paraId="66E312A1" w14:textId="77777777" w:rsidR="00B10CF7" w:rsidRPr="00057E19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057E19">
        <w:rPr>
          <w:rFonts w:ascii="宋体" w:eastAsia="宋体" w:hAnsi="宋体"/>
          <w:sz w:val="28"/>
          <w:szCs w:val="28"/>
          <w:lang w:eastAsia="zh-CN"/>
        </w:rPr>
        <w:t>【B】斯特拉特福</w:t>
      </w:r>
      <w:r w:rsidRPr="003E4900">
        <w:rPr>
          <w:rFonts w:ascii="宋体" w:eastAsia="宋体" w:hAnsi="宋体"/>
          <w:sz w:val="28"/>
          <w:szCs w:val="28"/>
          <w:highlight w:val="yellow"/>
          <w:lang w:eastAsia="zh-CN"/>
        </w:rPr>
        <w:t>保证</w:t>
      </w:r>
      <w:r w:rsidRPr="00057E19">
        <w:rPr>
          <w:rFonts w:ascii="宋体" w:eastAsia="宋体" w:hAnsi="宋体"/>
          <w:sz w:val="28"/>
          <w:szCs w:val="28"/>
          <w:lang w:eastAsia="zh-CN"/>
        </w:rPr>
        <w:t>其信息的真实性。</w:t>
      </w:r>
    </w:p>
    <w:p w14:paraId="304E94E3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>[C] Stratfor’s business is characterized by unpredictability.</w:t>
      </w:r>
    </w:p>
    <w:p w14:paraId="51B29F9B" w14:textId="77777777" w:rsidR="00B10CF7" w:rsidRPr="00057E19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057E19">
        <w:rPr>
          <w:rFonts w:ascii="宋体" w:eastAsia="宋体" w:hAnsi="宋体"/>
          <w:sz w:val="28"/>
          <w:szCs w:val="28"/>
          <w:lang w:eastAsia="zh-CN"/>
        </w:rPr>
        <w:lastRenderedPageBreak/>
        <w:t>【C】斯特拉特福的业务特点是不可预测性。</w:t>
      </w:r>
    </w:p>
    <w:p w14:paraId="4CA1E0AA" w14:textId="77777777" w:rsidR="00B10CF7" w:rsidRPr="003E4900" w:rsidRDefault="00000000">
      <w:pPr>
        <w:rPr>
          <w:rFonts w:ascii="宋体" w:eastAsia="宋体" w:hAnsi="宋体"/>
          <w:color w:val="FF0000"/>
          <w:sz w:val="28"/>
          <w:szCs w:val="28"/>
        </w:rPr>
      </w:pPr>
      <w:r w:rsidRPr="003E4900">
        <w:rPr>
          <w:rFonts w:ascii="宋体" w:eastAsia="宋体" w:hAnsi="宋体"/>
          <w:color w:val="FF0000"/>
          <w:sz w:val="28"/>
          <w:szCs w:val="28"/>
        </w:rPr>
        <w:t>[D] Stratfor is able to provide fairly reliable information.</w:t>
      </w:r>
    </w:p>
    <w:p w14:paraId="7934AE0D" w14:textId="77777777" w:rsidR="00B10CF7" w:rsidRPr="003E4900" w:rsidRDefault="00000000">
      <w:pPr>
        <w:rPr>
          <w:rFonts w:ascii="宋体" w:eastAsia="宋体" w:hAnsi="宋体"/>
          <w:color w:val="FF0000"/>
          <w:sz w:val="28"/>
          <w:szCs w:val="28"/>
          <w:lang w:eastAsia="zh-CN"/>
        </w:rPr>
      </w:pPr>
      <w:r w:rsidRPr="003E4900">
        <w:rPr>
          <w:rFonts w:ascii="宋体" w:eastAsia="宋体" w:hAnsi="宋体"/>
          <w:color w:val="FF0000"/>
          <w:sz w:val="28"/>
          <w:szCs w:val="28"/>
          <w:lang w:eastAsia="zh-CN"/>
        </w:rPr>
        <w:t>【D】斯特拉特福能够提供相当可靠的信息。</w:t>
      </w:r>
    </w:p>
    <w:p w14:paraId="75060FD2" w14:textId="77777777" w:rsidR="00B10CF7" w:rsidRPr="00057E19" w:rsidRDefault="00B10CF7">
      <w:pPr>
        <w:rPr>
          <w:rFonts w:ascii="宋体" w:eastAsia="宋体" w:hAnsi="宋体"/>
          <w:sz w:val="28"/>
          <w:szCs w:val="28"/>
          <w:lang w:eastAsia="zh-CN"/>
        </w:rPr>
      </w:pPr>
    </w:p>
    <w:p w14:paraId="0499E919" w14:textId="18F7A131" w:rsidR="00B10CF7" w:rsidRPr="00057E19" w:rsidRDefault="0064270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fldChar w:fldCharType="begin"/>
      </w:r>
      <w:r>
        <w:rPr>
          <w:rFonts w:ascii="宋体" w:eastAsia="宋体" w:hAnsi="宋体"/>
          <w:sz w:val="28"/>
          <w:szCs w:val="28"/>
        </w:rPr>
        <w:instrText xml:space="preserve"> REF _Ref208260808 \r \h </w:instrText>
      </w:r>
      <w:r>
        <w:rPr>
          <w:rFonts w:ascii="宋体" w:eastAsia="宋体" w:hAnsi="宋体"/>
          <w:sz w:val="28"/>
          <w:szCs w:val="28"/>
        </w:rPr>
      </w:r>
      <w:r>
        <w:rPr>
          <w:rFonts w:ascii="宋体" w:eastAsia="宋体" w:hAnsi="宋体"/>
          <w:sz w:val="28"/>
          <w:szCs w:val="28"/>
        </w:rPr>
        <w:fldChar w:fldCharType="separate"/>
      </w:r>
      <w:r>
        <w:rPr>
          <w:rFonts w:ascii="宋体" w:eastAsia="宋体" w:hAnsi="宋体"/>
          <w:sz w:val="28"/>
          <w:szCs w:val="28"/>
        </w:rPr>
        <w:t>25</w:t>
      </w:r>
      <w:r>
        <w:rPr>
          <w:rFonts w:ascii="宋体" w:eastAsia="宋体" w:hAnsi="宋体"/>
          <w:sz w:val="28"/>
          <w:szCs w:val="28"/>
        </w:rPr>
        <w:fldChar w:fldCharType="end"/>
      </w:r>
      <w:r w:rsidRPr="00057E19">
        <w:rPr>
          <w:rFonts w:ascii="宋体" w:eastAsia="宋体" w:hAnsi="宋体"/>
          <w:sz w:val="28"/>
          <w:szCs w:val="28"/>
        </w:rPr>
        <w:t xml:space="preserve">. </w:t>
      </w:r>
      <w:proofErr w:type="spellStart"/>
      <w:r w:rsidRPr="00057E19">
        <w:rPr>
          <w:rFonts w:ascii="宋体" w:eastAsia="宋体" w:hAnsi="宋体"/>
          <w:sz w:val="28"/>
          <w:szCs w:val="28"/>
        </w:rPr>
        <w:t>Straitford</w:t>
      </w:r>
      <w:proofErr w:type="spellEnd"/>
      <w:r w:rsidRPr="00057E19">
        <w:rPr>
          <w:rFonts w:ascii="宋体" w:eastAsia="宋体" w:hAnsi="宋体"/>
          <w:sz w:val="28"/>
          <w:szCs w:val="28"/>
        </w:rPr>
        <w:t xml:space="preserve"> is most proud of its</w:t>
      </w:r>
    </w:p>
    <w:p w14:paraId="1F9016A9" w14:textId="77777777" w:rsidR="00B10CF7" w:rsidRPr="00057E19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057E19">
        <w:rPr>
          <w:rFonts w:ascii="宋体" w:eastAsia="宋体" w:hAnsi="宋体"/>
          <w:sz w:val="28"/>
          <w:szCs w:val="28"/>
          <w:lang w:eastAsia="zh-CN"/>
        </w:rPr>
        <w:t>25. 斯特拉特福最引以为豪的是：</w:t>
      </w:r>
    </w:p>
    <w:p w14:paraId="75C21C2C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>[A] official status.</w:t>
      </w:r>
    </w:p>
    <w:p w14:paraId="32BFA877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>【A】官方地位。</w:t>
      </w:r>
    </w:p>
    <w:p w14:paraId="7DAEA708" w14:textId="77777777" w:rsidR="00B10CF7" w:rsidRPr="0064270A" w:rsidRDefault="00000000">
      <w:pPr>
        <w:rPr>
          <w:rFonts w:ascii="宋体" w:eastAsia="宋体" w:hAnsi="宋体"/>
          <w:color w:val="FF0000"/>
          <w:sz w:val="28"/>
          <w:szCs w:val="28"/>
        </w:rPr>
      </w:pPr>
      <w:r w:rsidRPr="0064270A">
        <w:rPr>
          <w:rFonts w:ascii="宋体" w:eastAsia="宋体" w:hAnsi="宋体"/>
          <w:color w:val="FF0000"/>
          <w:sz w:val="28"/>
          <w:szCs w:val="28"/>
        </w:rPr>
        <w:t xml:space="preserve">[B] </w:t>
      </w:r>
      <w:r w:rsidRPr="003E4900">
        <w:rPr>
          <w:rFonts w:ascii="宋体" w:eastAsia="宋体" w:hAnsi="宋体"/>
          <w:color w:val="FF0000"/>
          <w:sz w:val="28"/>
          <w:szCs w:val="28"/>
          <w:highlight w:val="yellow"/>
        </w:rPr>
        <w:t>nonconformist</w:t>
      </w:r>
      <w:r w:rsidRPr="0064270A">
        <w:rPr>
          <w:rFonts w:ascii="宋体" w:eastAsia="宋体" w:hAnsi="宋体"/>
          <w:color w:val="FF0000"/>
          <w:sz w:val="28"/>
          <w:szCs w:val="28"/>
        </w:rPr>
        <w:t xml:space="preserve"> image.</w:t>
      </w:r>
    </w:p>
    <w:p w14:paraId="304ADAE3" w14:textId="3EDC6019" w:rsidR="00B10CF7" w:rsidRPr="0064270A" w:rsidRDefault="00000000">
      <w:pPr>
        <w:rPr>
          <w:rFonts w:ascii="宋体" w:eastAsia="宋体" w:hAnsi="宋体"/>
          <w:color w:val="FF0000"/>
          <w:sz w:val="28"/>
          <w:szCs w:val="28"/>
          <w:lang w:eastAsia="zh-CN"/>
        </w:rPr>
      </w:pPr>
      <w:r w:rsidRPr="0064270A">
        <w:rPr>
          <w:rFonts w:ascii="宋体" w:eastAsia="宋体" w:hAnsi="宋体"/>
          <w:color w:val="FF0000"/>
          <w:sz w:val="28"/>
          <w:szCs w:val="28"/>
          <w:lang w:eastAsia="zh-CN"/>
        </w:rPr>
        <w:t>【B】</w:t>
      </w:r>
      <w:proofErr w:type="gramStart"/>
      <w:r w:rsidRPr="003E4900">
        <w:rPr>
          <w:rFonts w:ascii="宋体" w:eastAsia="宋体" w:hAnsi="宋体"/>
          <w:color w:val="FF0000"/>
          <w:sz w:val="28"/>
          <w:szCs w:val="28"/>
          <w:highlight w:val="yellow"/>
          <w:lang w:eastAsia="zh-CN"/>
        </w:rPr>
        <w:t>不</w:t>
      </w:r>
      <w:proofErr w:type="gramEnd"/>
      <w:r w:rsidR="0064270A" w:rsidRPr="003E4900">
        <w:rPr>
          <w:rFonts w:ascii="宋体" w:eastAsia="宋体" w:hAnsi="宋体" w:hint="eastAsia"/>
          <w:color w:val="FF0000"/>
          <w:sz w:val="28"/>
          <w:szCs w:val="28"/>
          <w:highlight w:val="yellow"/>
          <w:lang w:eastAsia="zh-CN"/>
        </w:rPr>
        <w:t>随大流</w:t>
      </w:r>
      <w:r w:rsidRPr="003E4900">
        <w:rPr>
          <w:rFonts w:ascii="宋体" w:eastAsia="宋体" w:hAnsi="宋体"/>
          <w:color w:val="FF0000"/>
          <w:sz w:val="28"/>
          <w:szCs w:val="28"/>
          <w:highlight w:val="yellow"/>
          <w:lang w:eastAsia="zh-CN"/>
        </w:rPr>
        <w:t>的</w:t>
      </w:r>
      <w:r w:rsidRPr="0064270A">
        <w:rPr>
          <w:rFonts w:ascii="宋体" w:eastAsia="宋体" w:hAnsi="宋体"/>
          <w:color w:val="FF0000"/>
          <w:sz w:val="28"/>
          <w:szCs w:val="28"/>
          <w:lang w:eastAsia="zh-CN"/>
        </w:rPr>
        <w:t>形象。</w:t>
      </w:r>
    </w:p>
    <w:p w14:paraId="42BC0F68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 xml:space="preserve">[C] </w:t>
      </w:r>
      <w:r w:rsidRPr="003E4900">
        <w:rPr>
          <w:rFonts w:ascii="宋体" w:eastAsia="宋体" w:hAnsi="宋体"/>
          <w:sz w:val="28"/>
          <w:szCs w:val="28"/>
          <w:highlight w:val="yellow"/>
        </w:rPr>
        <w:t>efficient</w:t>
      </w:r>
      <w:r w:rsidRPr="00057E19">
        <w:rPr>
          <w:rFonts w:ascii="宋体" w:eastAsia="宋体" w:hAnsi="宋体"/>
          <w:sz w:val="28"/>
          <w:szCs w:val="28"/>
        </w:rPr>
        <w:t xml:space="preserve"> </w:t>
      </w:r>
      <w:r w:rsidRPr="003E4900">
        <w:rPr>
          <w:rFonts w:ascii="宋体" w:eastAsia="宋体" w:hAnsi="宋体"/>
          <w:sz w:val="28"/>
          <w:szCs w:val="28"/>
          <w:highlight w:val="green"/>
        </w:rPr>
        <w:t>staff</w:t>
      </w:r>
      <w:r w:rsidRPr="00057E19">
        <w:rPr>
          <w:rFonts w:ascii="宋体" w:eastAsia="宋体" w:hAnsi="宋体"/>
          <w:sz w:val="28"/>
          <w:szCs w:val="28"/>
        </w:rPr>
        <w:t>.</w:t>
      </w:r>
    </w:p>
    <w:p w14:paraId="43A7D38F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>【C】</w:t>
      </w:r>
      <w:r w:rsidRPr="003E4900">
        <w:rPr>
          <w:rFonts w:ascii="宋体" w:eastAsia="宋体" w:hAnsi="宋体"/>
          <w:sz w:val="28"/>
          <w:szCs w:val="28"/>
          <w:highlight w:val="yellow"/>
        </w:rPr>
        <w:t>高效的</w:t>
      </w:r>
      <w:r w:rsidRPr="003E4900">
        <w:rPr>
          <w:rFonts w:ascii="宋体" w:eastAsia="宋体" w:hAnsi="宋体"/>
          <w:sz w:val="28"/>
          <w:szCs w:val="28"/>
          <w:highlight w:val="green"/>
        </w:rPr>
        <w:t>员工</w:t>
      </w:r>
      <w:r w:rsidRPr="00057E19">
        <w:rPr>
          <w:rFonts w:ascii="宋体" w:eastAsia="宋体" w:hAnsi="宋体"/>
          <w:sz w:val="28"/>
          <w:szCs w:val="28"/>
        </w:rPr>
        <w:t>。</w:t>
      </w:r>
    </w:p>
    <w:p w14:paraId="186BF96E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>[D] military background.</w:t>
      </w:r>
    </w:p>
    <w:p w14:paraId="014CBAB2" w14:textId="77777777" w:rsidR="00B10CF7" w:rsidRPr="00057E19" w:rsidRDefault="00000000">
      <w:pPr>
        <w:rPr>
          <w:rFonts w:ascii="宋体" w:eastAsia="宋体" w:hAnsi="宋体"/>
          <w:sz w:val="28"/>
          <w:szCs w:val="28"/>
        </w:rPr>
      </w:pPr>
      <w:r w:rsidRPr="00057E19">
        <w:rPr>
          <w:rFonts w:ascii="宋体" w:eastAsia="宋体" w:hAnsi="宋体"/>
          <w:sz w:val="28"/>
          <w:szCs w:val="28"/>
        </w:rPr>
        <w:t>【D】军事背景。</w:t>
      </w:r>
    </w:p>
    <w:p w14:paraId="77A2E7F2" w14:textId="77777777" w:rsidR="00B10CF7" w:rsidRPr="00057E19" w:rsidRDefault="00B10CF7">
      <w:pPr>
        <w:rPr>
          <w:rFonts w:ascii="宋体" w:eastAsia="宋体" w:hAnsi="宋体"/>
          <w:sz w:val="28"/>
          <w:szCs w:val="28"/>
        </w:rPr>
      </w:pPr>
    </w:p>
    <w:sectPr w:rsidR="00B10CF7" w:rsidRPr="00057E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034380"/>
    <w:multiLevelType w:val="hybridMultilevel"/>
    <w:tmpl w:val="D5E07A1E"/>
    <w:lvl w:ilvl="0" w:tplc="90689032">
      <w:start w:val="24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430316D"/>
    <w:multiLevelType w:val="hybridMultilevel"/>
    <w:tmpl w:val="ED9C22AE"/>
    <w:lvl w:ilvl="0" w:tplc="251AABAA">
      <w:start w:val="2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15992670">
    <w:abstractNumId w:val="8"/>
  </w:num>
  <w:num w:numId="2" w16cid:durableId="732237748">
    <w:abstractNumId w:val="6"/>
  </w:num>
  <w:num w:numId="3" w16cid:durableId="30541135">
    <w:abstractNumId w:val="5"/>
  </w:num>
  <w:num w:numId="4" w16cid:durableId="647444823">
    <w:abstractNumId w:val="4"/>
  </w:num>
  <w:num w:numId="5" w16cid:durableId="1263413760">
    <w:abstractNumId w:val="7"/>
  </w:num>
  <w:num w:numId="6" w16cid:durableId="1306819481">
    <w:abstractNumId w:val="3"/>
  </w:num>
  <w:num w:numId="7" w16cid:durableId="755127646">
    <w:abstractNumId w:val="2"/>
  </w:num>
  <w:num w:numId="8" w16cid:durableId="1132015616">
    <w:abstractNumId w:val="1"/>
  </w:num>
  <w:num w:numId="9" w16cid:durableId="856043236">
    <w:abstractNumId w:val="0"/>
  </w:num>
  <w:num w:numId="10" w16cid:durableId="1176068812">
    <w:abstractNumId w:val="10"/>
  </w:num>
  <w:num w:numId="11" w16cid:durableId="4467731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E19"/>
    <w:rsid w:val="0006063C"/>
    <w:rsid w:val="000D2268"/>
    <w:rsid w:val="0015074B"/>
    <w:rsid w:val="001A00CD"/>
    <w:rsid w:val="0029639D"/>
    <w:rsid w:val="002F7EA7"/>
    <w:rsid w:val="00326F90"/>
    <w:rsid w:val="00344144"/>
    <w:rsid w:val="003E4900"/>
    <w:rsid w:val="003F03D9"/>
    <w:rsid w:val="00605A29"/>
    <w:rsid w:val="0064270A"/>
    <w:rsid w:val="006977E3"/>
    <w:rsid w:val="008A72D3"/>
    <w:rsid w:val="008D5AD7"/>
    <w:rsid w:val="00AA1D8D"/>
    <w:rsid w:val="00B10CF7"/>
    <w:rsid w:val="00B47730"/>
    <w:rsid w:val="00CB0664"/>
    <w:rsid w:val="00DC429D"/>
    <w:rsid w:val="00E80AA7"/>
    <w:rsid w:val="00F614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6426CF"/>
  <w14:defaultImageDpi w14:val="300"/>
  <w15:docId w15:val="{457930FA-2F65-487B-9AAF-F282A151E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6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u'n s</cp:lastModifiedBy>
  <cp:revision>5</cp:revision>
  <dcterms:created xsi:type="dcterms:W3CDTF">2013-12-23T23:15:00Z</dcterms:created>
  <dcterms:modified xsi:type="dcterms:W3CDTF">2025-09-08T14:41:00Z</dcterms:modified>
  <cp:category/>
</cp:coreProperties>
</file>